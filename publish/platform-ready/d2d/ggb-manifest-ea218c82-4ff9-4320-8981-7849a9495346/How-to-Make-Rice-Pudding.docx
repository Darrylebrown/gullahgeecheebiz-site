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Rice Pudding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Rice Pudding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rice pudding.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Rice Pudding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