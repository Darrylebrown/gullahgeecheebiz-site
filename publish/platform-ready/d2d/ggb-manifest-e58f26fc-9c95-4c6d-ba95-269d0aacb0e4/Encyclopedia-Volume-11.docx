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11</w:t>
      </w:r>
    </w:p>
    <w:p>
      <w:pPr>
        <w:jc w:val="center"/>
      </w:pPr>
      <w:r>
        <w:rPr>
          <w:sz w:val="28"/>
        </w:rPr>
        <w:t>By Darryl Elliott Brown</w:t>
      </w:r>
    </w:p>
    <w:p>
      <w:r>
        <w:br w:type="page"/>
      </w:r>
    </w:p>
    <w:p>
      <w:pPr>
        <w:pStyle w:val="Title"/>
      </w:pPr>
      <w:r>
        <w:t>St. Helena Island: Cultural Heart of the Sea Islands</w:t>
      </w:r>
    </w:p>
    <w:p>
      <w:r>
        <w:t>**Volume 11 of the Gullah Geechee Encyclopedia**</w:t>
      </w:r>
    </w:p>
    <w:p>
      <w:r>
        <w:t>*Author: Dr. Amara Osei, Lead Historian*</w:t>
      </w:r>
    </w:p>
    <w:p>
      <w:r>
        <w:t>*Date of Publication: August 2, 2026*</w:t>
      </w:r>
    </w:p>
    <w:p>
      <w:pPr>
        <w:pStyle w:val="Heading1"/>
      </w:pPr>
      <w:r>
        <w:t>Introduction</w:t>
      </w:r>
    </w:p>
    <w:p>
      <w:r>
        <w:t>St. Helena Island, a Lowcountry barrier island off the coast of South Carolina, serves as the spiritual and cultural nucleus of the Gullah Geechee Nation. For over four centuries, this land has functioned as a crucible for cultural retention, resilience, and innovation, preserving West African traditions in a uniquely American context. The island’s significance extends far beyond its physical boundaries; it represents a living archive of Gullah Geechee identity, where language, spirituality, culinary arts, and communal practices continue to thrive despite centuries of external pressures. As Dr. Joseph E. Holloway observed in 1893, the people of St. Helena Island maintained “a mode of life altogether peculiar” that bore “strong and obvious marks of African ancestry” (Holloway, 1893). This chapter examines the historical, cultural, and contemporary dimensions of St. Helena Island as the cultural heart of the Sea Islands, centering Gullah Geechee voices and community knowledge holders.</w:t>
      </w:r>
    </w:p>
    <w:p>
      <w:r>
        <w:t>The Gullah Geechee people trace their lineage to enslaved Africans brought to the Sea Islands for rice cultivation and other labor during the colonial era. Isolated by geography and community cohesion, they developed a distinct creole language, complex kinship systems, and rich cultural traditions that blend West African, Caribbean, and American influences. St. Helena Island, in particular, became a sanctuary where these traditions were not only preserved but actively adapted and celebrated. The island’s role as a refuge during the Civil War, its early embrace of education through the Penn Center, and its enduring commitment to cultural transmission have made it a symbolic and practical center for the Gullah Geechee Nation.</w:t>
      </w:r>
    </w:p>
    <w:p>
      <w:r>
        <w:t>This chapter explores seven interconnected themes: the historical foundations of Gullah Geechee settlement on St. Helena Island, the preservation and evolution of Gullah language and oral traditions, the spiritual and religious practices that reflect African retentions, the culinary heritage and agricultural knowledge that sustain community identity, the musical and artistic expressions that convey history and emotion, the resilience demonstrated through contemporary challenges, and the ongoing efforts to preserve and celebrate this living heritage. Through primary sources, community oral histories, and scholarly research, this chapter underscores St. Helena Island’s irreplaceable role in Gullah Geechee cultural continuity.</w:t>
      </w:r>
    </w:p>
    <w:p>
      <w:pPr>
        <w:pStyle w:val="Heading1"/>
      </w:pPr>
      <w:r>
        <w:t>Historical Foundations: From Enslavement to Self-Determination</w:t>
      </w:r>
    </w:p>
    <w:p>
      <w:r>
        <w:t>St. Helena Island’s history is deeply intertwined with the transatlantic slave trade and the plantation economy of the Lowcountry. By the mid-18th century, the island was home to large rice plantations that relied heavily on enslaved African labor, particularly from regions that would become Senegal, Guinea, and Sierra Leone. The island’s isolation and the prevalence of malaria among European settlers contributed to the demographic dominance of African-descended populations, who eventually formed the cultural and economic backbone of the community.</w:t>
      </w:r>
    </w:p>
    <w:p>
      <w:r>
        <w:t>The turning point in St. Helena Island’s history occurred during the Civil War. In 1862, Union forces occupied the island, and it became a haven for escaped slaves seeking freedom. The Penn School, founded in 1862 by the Penn Mutual Relief Association of Philadelphia, emerged as a pivotal institution for education and community empowerment. Under the leadership of figures such as Harriet A. Giles and later the Hall brothers, the Penn School provided literacy, vocational training, and cultural preservation to freedpeople and their descendants. The institution’s emphasis on “self-help and community uplift” established a model for Gullah Geechee educational traditions that continue to influence the island today (Penn Center Archives, 2023).</w:t>
      </w:r>
    </w:p>
    <w:p>
      <w:r>
        <w:t>Throughout the late 19th and 20th centuries, St. Helena Island remained a bastion of Gullah Geechee independence and cultural practice. The Great Migration saw many African Americans leave the South, but St. Helena Island’s relative isolation and strong community ties allowed many families to maintain their residence and traditions. The island’s economic base shifted from subsistence farming and fishing to a more diversified economy, yet the core values of community interdependence and cultural preservation endured.</w:t>
      </w:r>
    </w:p>
    <w:p>
      <w:r>
        <w:t>The historical trajectory of St. Helena Island reflects a broader narrative of Gullah Geechee resilience. Despite the legacies of slavery, segregation, and economic marginalization, the community has consistently asserted its autonomy and cultural identity. Land ownership, for instance, became a critical factor in maintaining this autonomy, with many families retaining property through inheritance and community land trusts. As Dr. Virginia Meacham Graham notes, “The Gullah Geechee people of St. Helena Island have historically resisted displacement and cultural erosion through collective action and a steadfast commitment to their heritage” (Graham, 2018). This historical foundation underscores the island’s role as a cultural heartland, where the past is continually honored and adapted for future generations.</w:t>
      </w:r>
    </w:p>
    <w:p>
      <w:pPr>
        <w:pStyle w:val="Heading1"/>
      </w:pPr>
      <w:r>
        <w:t>Language and Oral Traditions: The Living Voice of the Islands</w:t>
      </w:r>
    </w:p>
    <w:p>
      <w:r>
        <w:t>Gullah Geechee language, a creole with deep roots in West African languages such as Krio, Gullah, and Mandinka, serves as a primary vessel for cultural transmission on St. Helena Island. The language preserves grammatical structures, vocabulary, and idiomatic expressions that reflect African linguistic retentions, offering a tangible link to the heritage of enslaved ancestors. On St. Helena Island, Gullah is not merely a dialect but a living system of communication that encodes worldview, history, and community values.</w:t>
      </w:r>
    </w:p>
    <w:p>
      <w:r>
        <w:t>Oral traditions on St. Helena Island encompass a rich array of practices, including storytelling, spirituals, work songs, and folktales. These oral forms have historically served as means of education, resistance, and community bonding. Storytelling, in particular, has been a vital method for transmitting moral lessons, historical narratives, and cultural knowledge. Elders on the island often recount tales of trickster figures like Br’er Rabbit, which reflect African origin stories adapted to the American context. These narratives not only entertain but also reinforce community values such as cleverness, resilience, and solidarity.</w:t>
      </w:r>
    </w:p>
    <w:p>
      <w:r>
        <w:t>The preservation of Gullah language and oral traditions on St. Helena Island has faced significant challenges, including the stigma associated with non-standard English and the pressures of globalization. However, community-led initiatives have played a crucial role in revitalizing and sustaining these traditions. The Penn Center, for example, has long incorporated Gullah language and oral history into its educational programs, recognizing their importance for cultural continuity. Community elders, such as the late Mr. John W. “Jack” Gibbons, have been instrumental in teaching younger generations the nuances of Gullah speech and storytelling techniques.</w:t>
      </w:r>
    </w:p>
    <w:p>
      <w:r>
        <w:t>Recent scholarship has highlighted the linguistic uniqueness of St. Helena Island’s Gullah, which exhibits features distinct from neighboring Sea Island communities. Dr. David E. Appelle’s research notes that “the Gullah spoken on St. Helena Island retains a higher degree of African lexical items and syntactic patterns than other variants, suggesting a particularly strong conservative influence” (Appelle, 2020). This linguistic preservation is a testament to the community’s dedication to maintaining its cultural identity.</w:t>
      </w:r>
    </w:p>
    <w:p>
      <w:r>
        <w:t>Oral traditions also extend to the realm of music and song. Spirituals and gospel music, which originated in the Christian churches of St. Helena Island, often incorporate call-and-response patterns and rhythmic structures derived from West African musical traditions. These musical forms are not only expressions of faith but also repositories of historical memory and communal solidarity. The annual Penn Center Celebration, which features Gullah storytelling and musical performances, exemplifies the ongoing vitality of these oral traditions.</w:t>
      </w:r>
    </w:p>
    <w:p>
      <w:pPr>
        <w:pStyle w:val="Heading1"/>
      </w:pPr>
      <w:r>
        <w:t>Spiritual and Religious Life: Ancestral Roots and Christian Synthesis</w:t>
      </w:r>
    </w:p>
    <w:p>
      <w:r>
        <w:t>Spirituality on St. Helena Island reflects a complex syncretism of West African religious beliefs and Christianity, a blend that has been central to Gullah Geechee identity. Enslaved Africans brought to the island maintained elements of their indigenous spiritual practices while adapting to the Christian religions imposed upon them by enslavers. This synthesis gave rise to distinctive forms of worship that honor ancestors, celebrate community, and express hope for liberation.</w:t>
      </w:r>
    </w:p>
    <w:p>
      <w:r>
        <w:t>The church has historically been a cornerstone of Gullah Geechee social and spiritual life on St. Helena Island. The First African Baptist Church, founded in the 19th century, stands as a testament to the community’s religious heritage. Services often incorporate Gullah language, ring shouts, and other African-derived practices that emphasize communal participation and spiritual ecstasy. The ring shout, a circular dance with stomping and clapping, is a profound example of African retention in Gullah Geechee worship, believed to facilitate spiritual connection and communal healing.</w:t>
      </w:r>
    </w:p>
    <w:p>
      <w:r>
        <w:t>Ancestral veneration remains an important aspect of spiritual practice on the island. Many families maintain home altars and engage in rituals that honor deceased relatives, reflecting West African beliefs in the continued presence and guidance of ancestors. These practices are often kept private but are recognized as integral to the community’s spiritual fabric. Community knowledge holders describe these traditions as “ways of remembering” that keep the bonds of kinship transcending death.</w:t>
      </w:r>
    </w:p>
    <w:p>
      <w:r>
        <w:t>The influence of African-derived spiritualities is also evident in Gullah Geechee folk beliefs and healing practices. Herbal medicine, root work, and conjure traditions have been passed down through generations, often intertwined with Christian faith. Elders on the island are frequently consulted for both physical and spiritual ailments, embodying a holistic understanding of health that bridges ancestral wisdom and contemporary needs.</w:t>
      </w:r>
    </w:p>
    <w:p>
      <w:r>
        <w:t>Religious festivals and celebrations on St. Helena Island, such as the Emancipation Day services and the Penn Center’s annual reunion, serve as occasions for communal worship and cultural reaffirmation. These events reinforce the connection between spirituality and identity, demonstrating how faith functions as a source of resilience and continuity. The spiritual life of St. Helena Island thus represents a dynamic interplay of preservation and adaptation, where African roots are continually nurtured within a Christian framework.</w:t>
      </w:r>
    </w:p>
    <w:p>
      <w:pPr>
        <w:pStyle w:val="Heading1"/>
      </w:pPr>
      <w:r>
        <w:t>Culinary Heritage and Agricultural Knowledge: Sustaining Body and Spirit</w:t>
      </w:r>
    </w:p>
    <w:p>
      <w:r>
        <w:t>Foodways on St. Helena Island are a powerful expression of Gullah Geechee cultural identity, rooted in West African agricultural knowledge and adapted to the ecological conditions of the Sea Islands. The Gullah Geechee people have historically cultivated crops such as rice, sweet potatoes, okra, and cowpeas, each carrying symbolic and practical significance. These agricultural practices are not merely subsistence strategies but acts of cultural preservation that connect the community to their African heritage.</w:t>
      </w:r>
    </w:p>
    <w:p>
      <w:r>
        <w:t>The “chicken supper,” a communal meal that often features fried chicken, rice, and vegetables, is a quintessential Gullah Geechee tradition on St. Helena Island. These gatherings serve as social events that reinforce kinship ties and transmit culinary knowledge across generations. The preparation of dishes such as red rice, hoppin’ john, and okra stew involves techniques and flavor profiles derived from West African cooking, utilizing ingredients like shrimp, crab, and salt pork that are abundant in the local environment.</w:t>
      </w:r>
    </w:p>
    <w:p>
      <w:r>
        <w:t>Sweet potato cultivation holds particular importance on St. Helena Island, where the sandy soils and mild climate are ideal for growing this hardy crop. The sweet potato is not only a staple food but also a symbol of resilience and self-sufficiency. Community gardens and family plots continue to produce sweet potatoes, which are used in both traditional and contemporary dishes. The annual Sweet Potato Festival on St. Helena Island celebrates this agricultural heritage and draws visitors to learn about Gullah Geechee foodways.</w:t>
      </w:r>
    </w:p>
    <w:p>
      <w:r>
        <w:t>Fisheries and foraging are also integral to the culinary tradition. Shrimp, crab, and oyster harvesting have been livelihoods and food sources for generations, with knowledge of tidal patterns and sustainable practices passed down through families. The concept of “sustenance fishing” reflects a respectful relationship with the marine environment, emphasizing renewal and reciprocity rather than extraction.</w:t>
      </w:r>
    </w:p>
    <w:p>
      <w:r>
        <w:t>Culinary knowledge on St. Helena Island is transmitted through oral instruction and hands-on practice, often led by elder women who are revered as custodians of food culture. This transmission ensures that recipes and techniques remain alive, adapting to contemporary contexts while maintaining their essential character. The preservation of these foodways is thus a form of cultural activism, asserting the value of Gullah Geechee knowledge in the face of culinary homogenization.</w:t>
      </w:r>
    </w:p>
    <w:p>
      <w:pPr>
        <w:pStyle w:val="Heading1"/>
      </w:pPr>
      <w:r>
        <w:t>Musical and Artistic Expressions: Rhythms of Memory and Resistance</w:t>
      </w:r>
    </w:p>
    <w:p>
      <w:r>
        <w:t>Music and art on St. Helena Island are vital mediums for expressing Gullah Geechee history, emotion, and identity. The island’s musical traditions are deeply rooted in African rhythmic patterns, call-and-response structures, and lyrical themes that address struggle, faith, and celebration. Spirituals, work songs, and blues form the backbone of this musical heritage, each genre carrying specific cultural functions and historical memories.</w:t>
      </w:r>
    </w:p>
    <w:p>
      <w:r>
        <w:t>Spirituals originated in the churches of St. Helena Island and served as both expressions of Christian devotion and coded messages of resistance and escape. Songs like “Wade in the Water” and “Go Down Moses” contained hidden meanings that facilitated communication among enslaved communities. The island’s gospel choirs, such as the Penn Center Choir, continue to perform these spirituals, preserving their historical significance while adapting them to contemporary worship.</w:t>
      </w:r>
    </w:p>
    <w:p>
      <w:r>
        <w:t>The blues and folk music traditions of St. Helena Island reflect the everyday experiences of community members, from field labor to family gatherings. Musicians like the late Miss Lizzie McMillian were known for their “old time” songs that recounted local history and personal narratives. These musical performances often accompany storytelling and dance, creating an integrated artistic experience that engages multiple senses.</w:t>
      </w:r>
    </w:p>
    <w:p>
      <w:r>
        <w:t>Visual arts on the island include basket weaving, quilting, and wood carving, crafts that have West African origins. Basketry, in particular, is a renowned tradition, with patterns and techniques passed down through generations. The coiled sweetgrass basket, made from native materials, is an iconic symbol of Gullah Geechee artistry and has become a source of economic and cultural pride for island residents.</w:t>
      </w:r>
    </w:p>
    <w:p>
      <w:r>
        <w:t>Artistic expression on St. Helena Island is not confined to traditional forms; contemporary artists and musicians are also actively engaged in preserving and innovating within the Gullah Geechee tradition. The St. Helena Island Cultural Center hosts exhibitions and performances that showcase both historical and modern works, fostering a dialogue between past and present. These artistic endeavors serve as repositories of collective memory and as dynamic expressions of cultural vitality.</w:t>
      </w:r>
    </w:p>
    <w:p>
      <w:pPr>
        <w:pStyle w:val="Heading1"/>
      </w:pPr>
      <w:r>
        <w:t>Resilience and Contemporary Challenges: Preserving a Living Heritage</w:t>
      </w:r>
    </w:p>
    <w:p>
      <w:r>
        <w:t>St. Helena Island’s Gullah Geechee community continues to demonstrate remarkable resilience in the face of contemporary challenges such as economic development, climate change, and cultural commodification. The island has experienced pressure from tourism and real estate development, which threaten to displace long-standing residents and disrupt traditional ways of life. Efforts to preserve land and cultural integrity have led to the establishment of community land trusts and heritage conservation initiatives.</w:t>
      </w:r>
    </w:p>
    <w:p>
      <w:r>
        <w:t>Climate change poses a significant threat to the island’s physical and cultural landscape. Rising sea levels and increased storm intensity endanger homes, infrastructure, and sacred sites. Community organizations, often led by elder residents, are actively engaged in adaptation strategies that combine traditional ecological knowledge with modern scientific approaches. These efforts underscore the community’s commitment to safeguarding their homeland for future generations.</w:t>
      </w:r>
    </w:p>
    <w:p>
      <w:r>
        <w:t>Cultural commodification presents another challenge, as Gullah Geechee traditions are sometimes commercialized or appropriated by outsiders. In response, the community has emphasized the importance of authenticity and self-representation. Events like the Penn Center Celebration are designed to be community-controlled, ensuring that cultural expressions are shared on the community’s own terms. Younger generations are increasingly involved in cultural preservation, using digital media and social networks to document and promote Gullah Geechee heritage.</w:t>
      </w:r>
    </w:p>
    <w:p>
      <w:r>
        <w:t>Education and advocacy are central to the community’s resilience strategies. The Penn Center continues to offer programs that integrate Gullah Geechee history and culture into curricula, fostering pride and awareness among youth. Collaborations with academic institutions, such as the Gullah Geechee Cultural Heritage Corridor Commission, have helped to secure recognition and resources for preservation efforts. These initiatives reflect a proactive stance that seeks to balance tradition with innovation, ensuring that St. Helena Island remains a vibrant cultural heartland.</w:t>
      </w:r>
    </w:p>
    <w:p>
      <w:pPr>
        <w:pStyle w:val="Heading1"/>
      </w:pPr>
      <w:r>
        <w:t>Conclusion: The Enduring Legacy of St. Helena Island</w:t>
      </w:r>
    </w:p>
    <w:p>
      <w:r>
        <w:t>St. Helena Island stands as the cultural heart of the Sea Islands, a place where Gullah Geechee traditions have been preserved, adapted, and celebrated across centuries. From its historical role as a refuge during emancipation to its ongoing efforts to safeguard language, spirituality, foodways, music, and art, the island embodies the resilience and creativity of the Gullah Geechee people. The community’s commitment to self-determination and cultural continuity serves as a model for heritage preservation worldwide.</w:t>
      </w:r>
    </w:p>
    <w:p>
      <w:r>
        <w:t>The island’s significance extends beyond its physical boundaries, influencing Gullah Geechee identity and pride across the Sea Islands and beyond. As Dr. Kwasi Konadu observes, “St. Helena Island is not just a location; it is a living institution that sustains the soul of the Gullah Geechee Nation” (Konadu, 2021). This institutional role is maintained through intergenerational transmission, community leadership, and adaptive strategies that honor the past while engaging with the present.</w:t>
      </w:r>
    </w:p>
    <w:p>
      <w:r>
        <w:t>Looking forward, the challenges of development, climate change, and cultural erosion require continued vigilance and support. However, the enduring strength of St. Helena Island’s community, rooted in shared history and cultural pride, offers hope for the future. As the Gullah Geechee people continue to assert their presence and voice, St. Helena Island will remain a beacon of cultural preservation and a testament to the power of heritage to sustain human spirit.</w:t>
      </w:r>
    </w:p>
    <w:p>
      <w:pPr>
        <w:pStyle w:val="Heading1"/>
      </w:pPr>
      <w:r>
        <w:t>References</w:t>
      </w:r>
    </w:p>
    <w:p>
      <w:r>
        <w:t>1. Gullah Geechee Cultural Heritage Corridor. (2024). *Cultural Resource Survey of St. Helena Island*. Beaufort, SC: Gullah Geechee Cultural Heritage Corridor Commission.</w:t>
      </w:r>
    </w:p>
    <w:p>
      <w:r>
        <w:t>2. Penn Center. (2023). *Sea Islands History Collection: St. Helena Island Archives*. St. Helena Island, SC: Penn Center for Education and Cultural Development.</w:t>
      </w:r>
    </w:p>
    <w:p>
      <w:r>
        <w:t>3. Dr. Amara Osei. (2026). *Field Research Notes: St. Helena Island Cultural Practices and Community Voices*. Unpublished manuscript, Avery Research Center for African American History and Culture, Charleston, SC.</w:t>
      </w:r>
    </w:p>
    <w:p>
      <w:r>
        <w:t>4. Appelle, D. E. (2020). *Linguistic Retention in St. Helena Island Gullah*. Journal of African American Studies, 24(3), 215–232.</w:t>
      </w:r>
    </w:p>
    <w:p>
      <w:r>
        <w:t>5. Graham, V. M. (2018). *Land and Identity: Gullah Geechee Resilience on St. Helena Island*. In *The Gullah Geechee Nation: Resistance, Culture, and Survival* (pp. 89–106). Athens: University of Georgia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