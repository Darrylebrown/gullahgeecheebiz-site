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Navigate Life Transitions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Navigate Life Transitions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navigate life transitions.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Navigate Life Transitions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