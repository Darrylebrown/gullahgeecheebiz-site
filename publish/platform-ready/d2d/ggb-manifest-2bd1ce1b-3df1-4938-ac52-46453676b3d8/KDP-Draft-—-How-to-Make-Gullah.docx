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Gullah Soups and Stews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Soups and Stews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gullah soups and stews.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Gullah Soups and Stews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