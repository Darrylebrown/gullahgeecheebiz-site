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Mental Toughness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Mental Toughness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mental toughness.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Mental Toughness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