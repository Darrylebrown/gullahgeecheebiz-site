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Startup Guide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Startup Guide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startup guide.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Startup Guide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