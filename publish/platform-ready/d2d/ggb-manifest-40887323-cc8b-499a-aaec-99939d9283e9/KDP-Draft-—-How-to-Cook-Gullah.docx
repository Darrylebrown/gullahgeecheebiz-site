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Gullah Cabbage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Cabbage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gullah cabbage.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Gullah Cabbage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