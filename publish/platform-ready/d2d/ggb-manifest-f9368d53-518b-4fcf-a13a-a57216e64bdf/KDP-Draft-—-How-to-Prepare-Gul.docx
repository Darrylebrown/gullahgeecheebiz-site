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Prepare Gullah Side Dishes</w:t>
      </w:r>
    </w:p>
    <w:p>
      <w:pPr>
        <w:jc w:val="center"/>
      </w:pPr>
      <w:r>
        <w:rPr>
          <w:sz w:val="28"/>
        </w:rPr>
        <w:t>By Darryl Elliott Brown</w:t>
      </w:r>
    </w:p>
    <w:p>
      <w:r>
        <w:br w:type="page"/>
      </w:r>
    </w:p>
    <w:p>
      <w:pPr>
        <w:pStyle w:val="Title"/>
      </w:pPr>
      <w:r>
        <w:t>KDP Draft — How to Prepare Gullah Side Dishes</w:t>
      </w:r>
    </w:p>
    <w:p>
      <w:r>
        <w:t>**By Darryl Elliott Brown**</w:t>
      </w:r>
    </w:p>
    <w:p>
      <w:r>
        <w:t>---</w:t>
      </w:r>
    </w:p>
    <w:p>
      <w:r>
        <w:t>A guide to kdp draft — how to prepare gullah side dishes,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