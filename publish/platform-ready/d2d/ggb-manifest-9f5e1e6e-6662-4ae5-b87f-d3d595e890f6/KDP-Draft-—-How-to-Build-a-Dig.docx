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Digital Product Empire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Digital Product Empire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digital product empire.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Digital Product Empire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