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Camp Cooking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Camp Cooking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camp cooking.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Camp Cooking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