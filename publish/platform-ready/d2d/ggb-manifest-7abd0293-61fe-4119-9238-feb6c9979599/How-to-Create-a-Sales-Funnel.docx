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Sales Funnel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Sales Funnel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sales funnel.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Sales Funnel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