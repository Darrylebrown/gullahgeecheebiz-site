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Brand Style Guide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Brand Style Guide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brand style guide.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Brand Style Guide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