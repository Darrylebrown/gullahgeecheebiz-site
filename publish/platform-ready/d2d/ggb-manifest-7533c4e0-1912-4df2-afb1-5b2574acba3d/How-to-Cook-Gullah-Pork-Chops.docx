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Cook Gullah Pork Chops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Gullah Pork Chops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cook gullah pork chops.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Cook Gullah Pork Chops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