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Connection</w:t>
      </w:r>
    </w:p>
    <w:p>
      <w:pPr>
        <w:jc w:val="center"/>
      </w:pPr>
      <w:r>
        <w:rPr>
          <w:sz w:val="28"/>
        </w:rPr>
        <w:t>By Darryl Elliott Brown</w:t>
      </w:r>
    </w:p>
    <w:p>
      <w:r>
        <w:br w:type="page"/>
      </w:r>
    </w:p>
    <w:p>
      <w:pPr>
        <w:pStyle w:val="Title"/>
      </w:pPr>
      <w:r>
        <w:t>How to Build Connection</w:t>
      </w:r>
    </w:p>
    <w:p>
      <w:r>
        <w:t>**By Darryl Elliott Brown**</w:t>
      </w:r>
    </w:p>
    <w:p>
      <w:r>
        <w:t>---</w:t>
      </w:r>
    </w:p>
    <w:p>
      <w:r>
        <w:t>A guide to how to build connection,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