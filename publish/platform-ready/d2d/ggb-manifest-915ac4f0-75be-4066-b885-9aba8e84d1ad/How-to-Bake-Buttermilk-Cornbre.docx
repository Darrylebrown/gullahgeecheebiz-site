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Bake Buttermilk Cornbread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Bake Buttermilk Cornbread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bake buttermilk cornbread.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Bake Buttermilk Cornbread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