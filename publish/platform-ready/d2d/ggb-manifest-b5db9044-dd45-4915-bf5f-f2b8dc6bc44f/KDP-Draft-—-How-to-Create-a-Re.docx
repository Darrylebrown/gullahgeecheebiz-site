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Referral Program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Referral Program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referral program.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Referral Program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