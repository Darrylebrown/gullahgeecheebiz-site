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ultivate Patie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ultivate Patien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ultivate patien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ultivate Patien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