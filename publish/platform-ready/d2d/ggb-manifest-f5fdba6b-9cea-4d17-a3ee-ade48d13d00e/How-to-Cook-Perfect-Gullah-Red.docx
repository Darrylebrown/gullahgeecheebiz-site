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Perfect Gullah Red Rice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Perfect Gullah Red Rice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perfect gullah red rice.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Perfect Gullah Red Rice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