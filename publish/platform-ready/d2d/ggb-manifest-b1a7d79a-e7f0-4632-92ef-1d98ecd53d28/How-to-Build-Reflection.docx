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Reflection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Reflection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reflection.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Reflection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