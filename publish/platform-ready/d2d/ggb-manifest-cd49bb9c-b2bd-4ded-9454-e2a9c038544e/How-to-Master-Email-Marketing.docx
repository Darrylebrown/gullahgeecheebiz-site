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ster Email Market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Email Market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ster email market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ster Email Market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