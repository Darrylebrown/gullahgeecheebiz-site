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Bake Gullah Desserts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Bake Gullah Desserts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bake gullah desserts.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Bake Gullah Desserts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