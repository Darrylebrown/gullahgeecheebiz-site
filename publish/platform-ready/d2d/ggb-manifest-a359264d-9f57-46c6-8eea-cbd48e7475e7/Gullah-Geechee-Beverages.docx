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Gullah Geechee Beverages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Gullah Geechee Beverages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gullah geechee beverages.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Gullah Geechee Beverages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