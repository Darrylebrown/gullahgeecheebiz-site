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Forgive Yourself and Move On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Forgive Yourself and Move On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forgive yourself and move on.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Forgive Yourself and Move On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