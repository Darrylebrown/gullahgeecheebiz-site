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Manage Your Time Effectively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Manage Your Time Effectively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manage your time effectively.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Manage Your Time Effectively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