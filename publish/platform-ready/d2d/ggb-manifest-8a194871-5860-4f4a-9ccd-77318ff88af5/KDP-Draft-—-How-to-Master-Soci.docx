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Master Social Media Marketing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Master Social Media Marketing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master social media marketing.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Master Social Media Marketing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