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eserve Summer Vegetabl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serve Summer Vegetabl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eserve summer vegetabl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eserve Summer Vegetabl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