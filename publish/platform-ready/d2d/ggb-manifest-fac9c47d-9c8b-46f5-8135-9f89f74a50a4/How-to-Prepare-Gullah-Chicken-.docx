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Prepare Gullah Chicken Soup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Prepare Gullah Chicken Soup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prepare gullah chicken soup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Prepare Gullah Chicken Soup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