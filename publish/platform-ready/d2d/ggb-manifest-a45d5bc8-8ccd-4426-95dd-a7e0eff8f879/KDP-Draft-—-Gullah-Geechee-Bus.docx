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Gullah Geechee Business Planning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Gullah Geechee Business Planning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Gullah Geechee Business Planning.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Gullah Geechee Business Planning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