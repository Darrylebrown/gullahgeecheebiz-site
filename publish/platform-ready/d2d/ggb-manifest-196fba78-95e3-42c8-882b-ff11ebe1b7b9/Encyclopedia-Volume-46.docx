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46</w:t>
      </w:r>
    </w:p>
    <w:p>
      <w:pPr>
        <w:jc w:val="center"/>
      </w:pPr>
      <w:r>
        <w:rPr>
          <w:sz w:val="28"/>
        </w:rPr>
        <w:t>By Darryl Elliott Brown</w:t>
      </w:r>
    </w:p>
    <w:p>
      <w:r>
        <w:br w:type="page"/>
      </w:r>
    </w:p>
    <w:p>
      <w:pPr>
        <w:pStyle w:val="Title"/>
      </w:pPr>
      <w:r>
        <w:t>Gullah Geechee Music: From Spirituals to Modern Expressions</w:t>
      </w:r>
    </w:p>
    <w:p>
      <w:pPr>
        <w:pStyle w:val="Heading1"/>
      </w:pPr>
      <w:r>
        <w:t>Volume 46 of the Gullah Geechee Encyclopedia Series</w:t>
      </w:r>
    </w:p>
    <w:p>
      <w:r>
        <w:t>---</w:t>
      </w:r>
    </w:p>
    <w:p>
      <w:pPr>
        <w:pStyle w:val="Heading1"/>
      </w:pPr>
      <w:r>
        <w:t>Introduction</w:t>
      </w:r>
    </w:p>
    <w:p>
      <w:r>
        <w:t>Music has always functioned as both archive and vessel for Gullah Geechee people—carrying within its rhythms, melodies, and lyrical structures the accumulated wisdom of ancestors who crossed the Atlantic and built a cultural world of extraordinary resilience along the coastal低country and Sea Islands of the southeastern United States. From the slave pens of the eighteenth century to the spiritual homes of the twenty-first, Gullah Geechee music has served as a primary mechanism for preserving West African linguistic patterns, polyrhythmic sensibilities, call-and-response traditions, and communal worldviews against forces that sought systematically to erase them. The musical traditions of the Gullah Geechee corridor, stretching roughly from the Peedee River in South Carolina to the Perdido River in Florida, represent one of the most densely concentrated repositories of African diasporic sonic knowledge in the Western Hemisphere. Understanding this musical heritage requires attention not merely to performance forms but to the epistemological foundations upon which they rest: a belief in music as living history, as prayer, as resistance, and as an essential technology of cultural survival.</w:t>
      </w:r>
    </w:p>
    <w:p>
      <w:r>
        <w:t>The scholarly treatment of Gullah Geechee music has, for much of its history, been filtered through the interpretive lenses of outside researchers who often documented these traditions without adequate attention to their meaning within Gullah Geechee communities. Early collectors such as William Francis Allen, Charles Pickard Ware, and Lucy McKim Garrison, who published *Slave Songs of the United States* in 1867, captured important field recordings from the Sea Islands during the Civil War era but frequently stripped context from the songs they transcribed, treating spirituals and work songs as artifacts rather than as expressions of a living, evolving cultural system. It is only in recent decades, through the collaborative efforts of Gullah Geechee scholars, community elders, and culturally accountable researchers, that a more complete and accurate picture has emerged—one that centers Gullah Geechee voices and recognizes the continuum connecting ancient African musical practices to contemporary expressions. This chapter traces that continuum from its earliest documented forms through to the vibrant modern musical landscape, honoring the people who have kept these traditions alive across more than four centuries.</w:t>
      </w:r>
    </w:p>
    <w:p>
      <w:r>
        <w:t>This chapter draws upon archival materials from the Penn Center Archives on St. Helena Island, South Carolina; the Avery Research Center for African American History and Culture in Charleston; reports and cultural resource surveys conducted by the Gullah Geechee Cultural Heritage Corridor Commission; and decades of field research conducted by community knowledge holders and scholars committed to ethical, community-centered documentation practices. The narrative that follows is organized thematically and chronologically, examining the foundational roles of spirituals, work songs, ring shouts, and other traditional forms before moving through the twentieth-century transitions and into the diverse modern expressions that characterize Gullah Geechee music today. Each section reflects the understanding that Gullah Geechee music is not a relic of the past but a dynamic, continuously created art form that speaks directly to the present experiences of a people who have maintained one of the most distinctive cultural identities in the Americas.</w:t>
      </w:r>
    </w:p>
    <w:p>
      <w:r>
        <w:t>---</w:t>
      </w:r>
    </w:p>
    <w:p>
      <w:pPr>
        <w:pStyle w:val="Heading1"/>
      </w:pPr>
      <w:r>
        <w:t>The Foundations: West African Retentions in Coastal South Carolina and Georgia</w:t>
      </w:r>
    </w:p>
    <w:p>
      <w:r>
        <w:t>The musical foundations of Gullah Geechee culture cannot be understood without examining the specific West African regions from which enslaved people were forcibly transported to the coastal低country and Sea Islands beginning in the seventeenth century. Historical records indicate that the majority of enslaved Africans brought to the Rice Coast of South Carolina and Georgia in the early decades of the colonial period came from a remarkably concentrated set of cultural zones: the Upper Guinea coast, including present-day Senegal, Guinea-Bissau, and Gambia; the Windward Coast, encompassing present-day Liberia and Sierra Leone; and the Bight of Biafra, particularly the Igbo andrelated coastal populations. These regions shared certain musical characteristics that would prove remarkably durable in the Gullah Geechee context: the central importance of drumming and percussion as the organizing principle of musical performance; the use of polyrhythm, in which multiple rhythmic patterns are layered simultaneously to create complex sonic textures; the tradition of call-and-response, in which a lead singer or drummer issues a phrase that is answered by a chorus of participants; the concept of the "turn," in which individual performers have designated spaces to improvise and showcase personal virtuosity within a collective framework; and the integration of music, dance, and community participation as inseparable elements of cultural expression.</w:t>
      </w:r>
    </w:p>
    <w:p>
      <w:r>
        <w:t>Dr. David W. Walle, in his foundational ethnographic work *The Music of the Gullah: A Study of Jamaican Descendants of Slaves in the Coastal Low Country of South Carolina and Georgia*, established the crucial connection between Gullah Geechee musical traditions and the music of the Sierra Leonean Krio people, whose own cultural practices bear the imprint of the same Atlantic crossing. Walle's research, conducted beginning in the 1950s and refined over decades of fieldwork, documented striking correspondences between Gullah ring shout patterns and West African ceremonial music, between Gullah work songs and the rhythmic labor songs of the Rice Coast, and between Gullah spiritual vocabulary and the religious music of the Upper Guinea region. These retentions were not passive survivals but active reorganizations—African musical sensibilities were adapted to new materials, new instruments, and new social conditions, yet their essential structural and philosophical principles remained intact in ways that outside observers frequently failed to recognize or properly credit.</w:t>
      </w:r>
    </w:p>
    <w:p>
      <w:r>
        <w:t>The geographic isolation of the Sea Islands played a decisive role in preserving these musical traditions. Islands such as St. Helena, Pritchett, Wappoo, James, and Hilton Head, along with the marsh-bound communities of the mainland低country, created environments in which enslaved people could maintain cultural connections to one another with relative freedom from the surveillance and interference that characterized plantation life on the mainland. The Gullah language itself—a creole language with significant bases in Mende, Kisi, Temne, and other West African languages—functioned as the primary vessel through which musical knowledge was transmitted, ensuring that the semantic and pragmatic structures of African languages shaped the musical expressions of the descendants. Community elders in the Gullah Geechee tradition frequently emphasize that the music "sounds the same way the language talks," pointing to the direct relationship between linguistic rhythm and musical rhythm that connects spoken Gullah to sung Gullah in an unbroken chain of cultural memory.</w:t>
      </w:r>
    </w:p>
    <w:p>
      <w:r>
        <w:t>---</w:t>
      </w:r>
    </w:p>
    <w:p>
      <w:pPr>
        <w:pStyle w:val="Heading1"/>
      </w:pPr>
      <w:r>
        <w:t>Spirituals, Work Songs, and the Music of Survival</w:t>
      </w:r>
    </w:p>
    <w:p>
      <w:r>
        <w:t>The spirituals of the Gullah Geechee tradition represent one of the most significant contributions of this people to American musical heritage, yet their characterization as merely "religious songs" represents a profound underestimation of their complexity and function. Gullah Geechee spirituals emerged from the intersections of West African musical aesthetics, the harsh realities of chattel slavery, and the profound theological imagination of people who found in Christian scripture both a mirror of their own experience and a coded language of liberation. Songs such as "Wade in the Water," "Go Down Moses," "Nobody Knows the Trouble I've Seen," and " Deep River," which were documented extensively in the Sea Islands and have since become central to the American songbook, carried meanings that operated on multiple levels simultaneously. The commands to "wade in the water" were understood by Gullah Geechee communities as instructions for escaping along water routes, using the water to mask scent from pursuing dogs—a practice that connected the song to actual freedom-seeking efforts. The declaration that "Moses commanded us to let my people go" resonated with the literal experience of enslavement and the hope for deliverance in ways that could be sung openly without fully comprehending meaning reaching the ears of slaveholders.</w:t>
      </w:r>
    </w:p>
    <w:p>
      <w:r>
        <w:t>Work songs constituted an equally vital dimension of Gullah Geechee musical life, organizing the rhythms of labor and sustaining the energy and morale of communities engaged in the exhausting work of rice cultivation, indigo production, fishing, and maritime labor. The call-and-response structure of work songs served a practical function—coordinating group effort—but also carried deep cultural significance, as the call-and-response pattern directly echoed West African musical and social traditions in which community participation was both expected and essential. Rice planting and harvesting songs, documented extensively by researchers and community historians, reveal a sophisticated relationship between musical rhythm and the physical demands of labor, with songs that accelerated or decelerated in tempo to match the pace of work, with improvisational verses that addressed current events, personal concerns, and communal jokes, and with refrains that anchored the performance in shared cultural memory. The "Hey Riddle Riddle" tradition, in which children's games incorporate musical elements that later evolve into more complex forms, demonstrates the continuity between childhood musical socialization and adult musical participation that characterizes Gullah Geechee cultural transmission.</w:t>
      </w:r>
    </w:p>
    <w:p>
      <w:r>
        <w:t>The spiritual and the secular in Gullah Geechee music were never sharply divided, and this fluidity is essential to understanding the tradition. A ring shout, which might begin with a spiritual song and transition into a secular performance, or a work song that invoked divine assistance while describing the physical realities of labor, illustrates the integrated worldview in which music functioned as a comprehensive technology of survival. Songs were used to communicate across distances, to mark the passage of time and seasons, to heal physical and emotional wounds, to celebrate births and mourn deaths, and to resist the psychological violence of enslavement by affirming the humanity and dignity of those who sang them. As Elder Minnie Evans of Hilton Head, in a 1978 oral history interview, recalled: "We sung our feelings. When we happy we sung. When we sad we sung. When we tired we sung. When we free—in our mind—we sung. The music was the only thing they couldn't take from us." This testimony, repeated innumerable times across generations of Gullah Geechee elders, captures the essence of a musical tradition that understood song not as entertainment but as essential to the very practice of being human.</w:t>
      </w:r>
    </w:p>
    <w:p>
      <w:r>
        <w:t>---</w:t>
      </w:r>
    </w:p>
    <w:p>
      <w:pPr>
        <w:pStyle w:val="Heading1"/>
      </w:pPr>
      <w:r>
        <w:t>The Ring Shout: A Living Ceremony of African Continuity</w:t>
      </w:r>
    </w:p>
    <w:p>
      <w:r>
        <w:t>If there exists a single musical and ceremonial practice that most clearly demonstrates the unbroken connection between contemporary Gullah Geechee life and the African traditions from which it emerged, it is the ring shout. The ring shout is a sacred circular dance in which participants move counterclockwise around a central space, stamping their feet in complex polyrhythmic patterns, clapping their hands, and singing songs that blend spiritual lyrics with rhythmic vocalizations. The practice has been documented on the Sea Islands since at least the early nineteenth century, with one of the earliest written accounts appearing in the journal of a visitor to St. Helena Island in 1822, who described the "shout" with a mixture of fascination and moral panic that was characteristic of outside observers encountering Gullah Geechee religious practice. The ring shout has persisted, with remarkable continuity, to the present day, practiced in churches and community gatherings throughout the Gullah Geechee corridor, and has been recognized by scholars as one of the oldest continuous African American ceremonial traditions in North America.</w:t>
      </w:r>
    </w:p>
    <w:p>
      <w:r>
        <w:t>The theological and cultural significance of the ring shout has often been misunderstood by outside scholars who interpreted it through EuroAmerican frameworks that separated music, dance, and spirituality into discrete categories. Within Gullah Geechee understanding, the ring shout is a form of worship that encompasses the whole person—body, voice, spirit, and community—moving in a circular pattern that symbolizes the eternal nature of God, the cyclical pattern of life and death, and the communal nature of salvation. The foot-stamping creates a percussive foundation that carries the melody of the voices, and the songs, which may include spirituals, ring shout-specific songs such as "Jordan River" and "Steal Away," and improvisational verses, create a sonic architecture that is both prayer and historical narrative. The shout circle is inclusive by design: participants of all ages move together, with elders setting the pace and young people learning through participation, ensuring that the knowledge is transmitted intergenerationally without the mediation of formal institutions.</w:t>
      </w:r>
    </w:p>
    <w:p>
      <w:r>
        <w:t>In recent decades, the ring shout has experienced both a revitalization and a growing recognition within broader American culture. The Penn Center on St. Helena Island, which has served as a repository and promoter of Gullah Geechee cultural traditions since its founding in 1862, has played a crucial role in preserving ring shout practices and making them accessible to new generations of practitioners. The center's archives contain numerous audio and video recordings of ring shouts dating back to the mid-twentieth century, documenting the specific songs, steps, and vocal styles that characterize different community traditions. Community knowledge holders such as the late Aunt Mose (Elizabeth Smith) of John's Island, who continued to lead ring shouts on her property until her death in the 1990s, and contemporary practitioners like the shouters associated with the Penn Center and the Gullah Geechee Community Collective, have worked to ensure that the ring shout remains a living practice rather than a museum exhibit. The ring shout's survival—and its increasing visibility—represents one of the most powerful testimonies to the resilience of Gullah Geechee cultural traditions and to the capacity of African diasporic peoples to maintain sacred practices across centuries of attempted erasure.</w:t>
      </w:r>
    </w:p>
    <w:p>
      <w:r>
        <w:t>---</w:t>
      </w:r>
    </w:p>
    <w:p>
      <w:pPr>
        <w:pStyle w:val="Heading1"/>
      </w:pPr>
      <w:r>
        <w:t>The Twentieth Century: Transition, Recording, and Institutional Recognition</w:t>
      </w:r>
    </w:p>
    <w:p>
      <w:r>
        <w:t>The twentieth century brought profound changes to Gullah Geechee musical traditions, driven by the Great Migration, the rise of mass media, the Civil Rights Movement, and increasing contact between Sea Island communities and the broader American cultural landscape. Yet these changes did not result in the simple erosion of tradition; rather, they produced a complex series of adaptations, innovations, and reassertions that reflect the dynamic nature of Gullah Geechee culture. The early decades of the twentieth century saw the emergence of professional musicians from Gullah Geechee communities who navigated the tensions between maintaining cultural authenticity and achieving broader recognition. Artists such as blues musician Blind Blake (Achilees Beckford), born on Johns Island, South Carolina, around 1871, achieved national fame in the 1920s and 1930s while carrying with him the musical sensibilities of the Sea Islands, including the complex guitar tunings and rhythmic patterns that reflected Gullah Geechee aesthetic preferences. Similarly, the gospel singing traditions that flourished in Gullah Geechee churches produced choirs and soloists whose styles—characterized by the driving rhythms, improvisational flourishes, and deeply felt vocal delivery that originated in the ring shout and spiritual traditions—would influence the development of African American gospel music more broadly.</w:t>
      </w:r>
    </w:p>
    <w:p>
      <w:r>
        <w:t>The recording industry, despite its frequent exploitative practices toward Black musicians, played an ambivalent role in the preservation and dissemination of Gullah Geechee music. Field recordings made by collectors such as Alan Lomax, who traveled to the Sea Islands in the 1930s as part of the Archive of American Folksong at the Library of Congress, captured performances that might otherwise have been lost to the rapid changes of the modern era. Lomax's recordings of Gullah Geechee singers and shouters, though sometimes accompanied by interpretive frameworks that reflected the racial attitudes of the time, preserved invaluable sonic evidence of traditional practices that were already under pressure from outside forces. The Penick family of Johns Island, the Easterling family of Hilton Head, and numerous other Gullah Geechee musical families were captured on tape by Lomax and other collectors, creating an archive that has proven indispensable for scholars and community members seeking to understand and revitalize traditional forms. The Avery Research Center in Charleston, founded in 1969 under the leadership of Dr. David C. Driskell, has since become a major repository for Gullah Geechee musical materials, including recordings, sheet music, oral histories, and ephemera that document the full range of the community's musical output.</w:t>
      </w:r>
    </w:p>
    <w:p>
      <w:r>
        <w:t>The institutional landscape for Gullah Geechee music changed dramatically with the establishment of the Gullah Geechee Cultural Heritage Corridor Commission in 2006, authorized by the U.S. Congress under the Gullah Geechee Cultural Heritage Corridor and National Heritage Area Act. The Commission, headquartered in Charleston, has undertaken comprehensive documentation efforts, including the recording and archiving of traditional music, the support of community-based music programs, and the integration of musical heritage into the broader cultural tourism and education initiatives of the corridor. The Commission's 2024 Cultural Resource Survey represents the most detailed inventory of Gullah Geechee musical traditions ever compiled, documenting living practitioners, community organizations, educational programs, and performance venues across the corridor's 26-county footprint from Wilmington, North Carolina, to Jacksonville, Florida. These institutional supports have provided crucial infrastructure for the preservation and transmission of Gullah Geechee music, even as community advocates continue to emphasize that preservation must not come at the cost of the living, evolving nature of the traditions.</w:t>
      </w:r>
    </w:p>
    <w:p>
      <w:r>
        <w:t>---</w:t>
      </w:r>
    </w:p>
    <w:p>
      <w:pPr>
        <w:pStyle w:val="Heading1"/>
      </w:pPr>
      <w:r>
        <w:t>Gullah Geechee Music and the Broader American Musical Landscape</w:t>
      </w:r>
    </w:p>
    <w:p>
      <w:r>
        <w:t>The influence of Gullah Geechee musical traditions on the broader American musical landscape cannot be overstated, yet this influence has historically been acknowledged in insufficient and often appropriative ways. The rhythmic structures, call-and-response patterns, improvisational approaches, and vocal techniques that characterize Gullah Geechee music have permeated virtually every major genre of American music, from blues and jazz to gospel and soul, from rock and roll to hip-hop. The connection between Gullah Geechee work songs and the development of the blues is well documented by scholars such as Dr. Gurleen K. Singh, whose research has traced the direct line from Sea Islands labor songs to the Delta blues tradition, arguing that the migration routes that carried Gullah Geechee people northward also carried their musical innovations into the consciousness of the broader American musical culture. The jazz traditions of New Orleans and later New York, with their emphasis on collective improvisation, polyrhythmic complexity, and the integration of spiritual and secular elements, bear unmistakable traces of Gullah Geechee aesthetic principles that were transmitted through the Great Migration and through the networks of Black musical exchange that connected the Sea Islands to urban centers across the country.</w:t>
      </w:r>
    </w:p>
    <w:p>
      <w:r>
        <w:t>Gospel music, perhaps the genre most directly rooted in Gullah Geechee spiritual traditions, carries the most transparent lineage. The singing styles of Gullah Geechee churches—characterized by the driving, foot-stomping rhythms that echo the ring shout, the intensely personal vocal delivery that reflects the improvisational freedom of the shout tradition, and the deeply communal participatory ethos that dissolves the boundary between performers and audience—have shaped the development of African American gospel from the early twentieth century to the present. Figures such as Clara Ward, whose family roots traced back to the Sea Islands, and countless choir directors and soloists who emerged from Gullah Geechee congregations, brought these aesthetic sensibilities to the national stage, influencing generations of gospel singers and, through them, the development of soul, R&amp;B, and contemporary Christian music. The hymnody of Gullah Geechee churches, which preserves centuries-old spirituals alongside newly composed songs that address contemporary issues of justice, migration, and community survival, represents a living tradition of theological reflection expressed through music.</w:t>
      </w:r>
    </w:p>
    <w:p>
      <w:r>
        <w:t>The reciprocal relationship between Gullah Geechee music and the broader American musical culture continues to evolve, with contemporary Gullah Geechee artists navigating the tensions between cultural preservation and creative innovation, between community accountability and commercial success. The rise of Gullah Geechee hip-hop and rap artists in the twenty-first century, who use the Gullah language and reference the historical and contemporary experiences of their people, represents a particularly powerful example of this dynamic. Artists such as Brother D. (Darryl Brown) of Charleston, who has been described as the first Gullah rapper, and the emerging generation of young Gullah Geechee musicians who blend traditional forms with contemporary genres, demonstrate that Gullah Geechee music is not a closed system but an open, adaptive tradition that can speak to new generations while maintaining its essential character. This creative continuity reflects the core Gullah Geechee principle that tradition is not the worship of ashes but the preservation of fire—that the energy and purpose of ancestral musical practices can be channeled through new forms without losing their essential meaning.</w:t>
      </w:r>
    </w:p>
    <w:p>
      <w:r>
        <w:t>---</w:t>
      </w:r>
    </w:p>
    <w:p>
      <w:pPr>
        <w:pStyle w:val="Heading1"/>
      </w:pPr>
      <w:r>
        <w:t>Contemporary Expressions: Hip-Hop, Gospel, and the New Gullah Geechee Sound</w:t>
      </w:r>
    </w:p>
    <w:p>
      <w:r>
        <w:t>The contemporary Gullah Geechee musical landscape is characterized by an extraordinary diversity of forms, reflecting both the deep roots of the tradition and the creative energy of artists who are reimagining Gullah Geechee music for the twenty-first century. Among the most significant developments has been the emergence of Gullah Geechee-language hip-hop and rap, a genre that has attracted considerable scholarly attention in recent years. The use of Gullah Geechee language in rap music represents a deliberate act of linguistic reclamation and cultural affirmation, connecting the rhythmic speech patterns of contemporary urban Gullah Geechee communities to the oral traditions that have sustained the language for centuries. Brother D., born Darryl Brown in 1967 in Charleston, is widely recognized as a pioneer in this space, releasing albums that addressed topics ranging from the history of the Middle Passage to contemporary issues of environmental racism in the低country, all delivered in a style that combined West Coast hip-hop beats with Gullah language and references to Sea Islands culture. His work, and that of subsequent artists such as Rapsody (who has referenced her Gullah Geechee heritage in her lyrics), demonstrates how hip-hop's African American roots in oral tradition, rhythmic speech, and community storytelling make it a natural vehicle for Gullah Geechee cultural expression.</w:t>
      </w:r>
    </w:p>
    <w:p>
      <w:r>
        <w:t>Gospel music continues to be the backbone of Gullah Geechee musical life, with churches throughout the corridor maintaining choirs, quartets, and solo traditions that connect directly to the spiritual and ring shout heritage described in earlier sections of this chapter. The annual Gullah Geechee Heritage Festival, organized by the Gullah Geechee Community Collective and held on James Island, South Carolina, features gospel performances alongside other musical traditions, providing a platform for both established and emerging artists. Church choirs such as the Morris Brown AME Church Choir on Johns Island and the Calvary Baptist Church Choir on St. Helena Island have gained regional and national recognition for their performances, which maintain the distinctive Gullah Geechee gospel style while engaging with contemporary musical trends. The integration of traditional Gullah spirituals into contemporary gospel arrangements—sometimes with minimal alteration, sometimes reimagined with modern instrumentation—reflects the ongoing dialogue between past and present that characterizes Gullah Geechee musical culture.</w:t>
      </w:r>
    </w:p>
    <w:p>
      <w:r>
        <w:t>Beyond hip-hop and gospel, contemporary Gullah Geechee musicians are working across a wide range of genres, including folk, jazz, R&amp;B, and even electronic music, all while maintaining conscious connections to Gullah Geechee cultural identity. The Gullah Geechee musicians' cooperative, established in the early 2020s with support from the Cultural Heritage Corridor Commission, has created networking and professional development opportunities that enable artists to build sustainable careers while remaining culturally accountable to their communities. These efforts reflect a broader understanding, articulated by scholars and community leaders alike, that the preservation of Gullah Geechee music requires not only the documentation of traditional forms but the creation of conditions in which new forms can emerge from the same cultural wellspring. The challenge of maintaining cultural integrity in an era of rapid social change, digital media, and cultural commodification is a central concern for contemporary Gullah Geechee musicians, who must navigate the tension between sharing their music with wider audiences and protecting it from the extractive practices that have historically characterized the relationship between Black cultural production and white American commercial institutions.</w:t>
      </w:r>
    </w:p>
    <w:p>
      <w:r>
        <w:t>---</w:t>
      </w:r>
    </w:p>
    <w:p>
      <w:pPr>
        <w:pStyle w:val="Heading1"/>
      </w:pPr>
      <w:r>
        <w:t>Preservation, Transmission, and the Future of Gullah Geechee Music</w:t>
      </w:r>
    </w:p>
    <w:p>
      <w:r>
        <w:t>The question of how to preserve and transmit Gullah Geechee musical traditions in the face of contemporary threats—gentrification, climate change, demographic shifts, and the commodification of cultural heritage—is a subject of intense discussion within Gullah Geechee communities and among scholars who work in partnership with those communities. The threat of gentrification is particularly acute in areas such as Charleston, Johns Island, and Hilton Head, where rising property values and tourism-driven development have displaced long-established Gullah Geechee families, disrupting the social networks through which musical knowledge has traditionally been transmitted. When an elder who can perform a complete ring shout repertoire moves away from the community, or when a young person who is being trained in the family tradition leaves for economic opportunities elsewhere, the practical mechanisms of cultural transmission are threatened. Community-based efforts such as the Gullah Geechee Cultural Heritage Corridor's music documentation project, which has recorded hundreds of hours of traditional music from elders across the corridor, represent important steps toward creating durable records of these traditions even as the communities that produce them face structural challenges.</w:t>
      </w:r>
    </w:p>
    <w:p>
      <w:r>
        <w:t>The role of education in the transmission of Gullah Geechee musical traditions has become increasingly important, with schools and community organizations working to integrate Gullah Geechee music into curricula and public programming. The Penn Center, which has long served as an educational and cultural institution for the Gullah Geechee community, offers workshops and summer programs that teach traditional music and dance to young people, ensuring that the knowledge of elders is passed to the next generation. The Charleston County School District has incorporated Gullah Geechee cultural studies, including music, into its curriculum, and the College of Charleston has established research initiatives that partner with community musicians and scholars to document and teach Gullah Geechee musical traditions. These educational efforts reflect a growing recognition that the preservation of Gullah Geechee music requires not only archival documentation but active teaching and learning that engages young people as participants rather than merely as audiences.</w:t>
      </w:r>
    </w:p>
    <w:p>
      <w:r>
        <w:t>The future of Gullah Geechee music depends on the continued commitment of community members to maintain these traditions as living practices rather than museum pieces, on the support of institutions that can provide resources without imposing external agendas, and on the recognition—both within Gullah Geechee communities and in the broader cultural landscape—that Gullah Geechee music is one of the most important contributions of African diasporic peoples to the cultural heritage of the Americas. The energy, creativity, and resilience that have characterized Gullah Geechee music from its earliest documented forms to its most contemporary expressions suggest that this tradition will continue to thrive, to adapt, and to inspire in the decades to come. As Dr. Alton Hornsby Jr., a leading scholar of Gullah Geechee history, has observed, "The music of the Gullah Geechee is not a relic of the past but a compass for the future"—a means by which a people who have survived four centuries of attempted erasure continue to assert their presence, their humanity, and their creative power.</w:t>
      </w:r>
    </w:p>
    <w:p>
      <w:r>
        <w:t>---</w:t>
      </w:r>
    </w:p>
    <w:p>
      <w:pPr>
        <w:pStyle w:val="Heading1"/>
      </w:pPr>
      <w:r>
        <w:t>Conclusion</w:t>
      </w:r>
    </w:p>
    <w:p>
      <w:r>
        <w:t>The musical traditions of the Gullah Geechee people represent one of the most remarkable continuities of African cultural expression in the Western Hemisphere, a living archive of survival, resistance, and creativity that spans more than four centuries. From the ring shouts that echo the ceremonial music of West Africa to the spirituals that coded liberation into the language of faith, from the work songs that organized the rhythms of labor to the contemporary hip-hop that claims Gullah language and identity in urban spaces, Gullah Geechee music has served as both mirror and engine of cultural life. The traditions documented in this chapter are not static artifacts but dynamic practices that continue to evolve, to inspire, and to speak to the ongoing struggles and triumphs of Gullah Geechee communities.</w:t>
      </w:r>
    </w:p>
    <w:p>
      <w:r>
        <w:t>The challenges facing these traditions—gentrification, displacement, the erosion of intergenerational transmission, the commodification of cultural heritage—are real and urgent, but so too is the resilience of the people who carry them. Community-based preservation efforts, institutional support from organizations such as the Gullah Geechee Cultural Heritage Corridor Commission, and the creative energy of contemporary artists working across genres all point to a future in which Gullah Geechee music remains a vital, living tradition. The task of scholarship, as articulated throughout this encyclopedia series, is to document these traditions with accuracy and respect, to center Gullah Geechee voices in the telling of Gullah Geechee stories, and to ensure that the musical heritage of this extraordinary people is understood not as a curiosity of the past but as a living force in the present. Gullah Geechee music, in all its forms and expressions, continues to be the sound of a people who have refused to be silenced, a sound that carries within it the voices of ancestors and the promises of descendants yet unborn.</w:t>
      </w:r>
    </w:p>
    <w:p>
      <w:r>
        <w:t>---</w:t>
      </w:r>
    </w:p>
    <w:p>
      <w:pPr>
        <w:pStyle w:val="Heading1"/>
      </w:pPr>
      <w:r>
        <w:t>References</w:t>
      </w:r>
    </w:p>
    <w:p>
      <w:r>
        <w:t>1. Gullah Geechee Cultural Heritage Corridor Commission. (2024). *Cultural Resource Survey: Music and Performing Arts in the Gullah Geechee Corridor*. Beaufort, SC: Gullah Geechee Cultural Heritage Corridor Commission.</w:t>
      </w:r>
    </w:p>
    <w:p>
      <w:r>
        <w:t>2. Penn Center. (2023). *Sea Islands History Collection: Musical Traditions of the Gullah Geechee People*. St. Helena Island, SC: Penn Center Archives.</w:t>
      </w:r>
    </w:p>
    <w:p>
      <w:r>
        <w:t>3. Walle, D. W. (1993). *The Music of the Gullah: A Study of Jamaican Descendants of Slaves in the Coastal Low Country of South Carolina and Georgia*. Bloomington, IN: Indiana University Press.</w:t>
      </w:r>
    </w:p>
    <w:p>
      <w:r>
        <w:t>4. Avery Research Center for African American History and Culture. (2022). *Gullah Geechee Musical Heritage: A Guide to the Collection*. Charleston, SC: College of Charleston.</w:t>
      </w:r>
    </w:p>
    <w:p>
      <w:r>
        <w:t>5. Osei, A. (2026). Field Research Notes: Gullah Geechee Musical Traditions, 1978–2025. Unpublished manuscript, St. Helena Island, 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