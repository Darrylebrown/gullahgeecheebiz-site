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Manage Anxiety Naturally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Manage Anxiety Naturally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manage anxiety naturally.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Manage Anxiety Naturally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