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17</w:t>
      </w:r>
    </w:p>
    <w:p>
      <w:pPr>
        <w:jc w:val="center"/>
      </w:pPr>
      <w:r>
        <w:rPr>
          <w:sz w:val="28"/>
        </w:rPr>
        <w:t>By Darryl Elliott Brown</w:t>
      </w:r>
    </w:p>
    <w:p>
      <w:r>
        <w:br w:type="page"/>
      </w:r>
    </w:p>
    <w:p>
      <w:pPr>
        <w:pStyle w:val="Title"/>
      </w:pPr>
      <w:r>
        <w:t>The Art of Net Making and Fishing Traditions</w:t>
      </w:r>
    </w:p>
    <w:p>
      <w:pPr>
        <w:pStyle w:val="Heading1"/>
      </w:pPr>
      <w:r>
        <w:t>Introduction</w:t>
      </w:r>
    </w:p>
    <w:p>
      <w:r>
        <w:t>For over four centuries, the Gullah Geechee people have woven their identity into the salt marshes, tidal rivers, and Atlantic waters of the Southeastern coast. Among the most profound expressions of this deep relationship with the sea is the art of net making and the fishing traditions that have sustained communities from the Cape Fear River to the St. Johns River, and from the Atlantic Ocean to the inland tidal swamps. These practices are not merely subsistence activities; they are living repositories of African knowledge, spiritual beliefs, and communal values that have survived the Middle Passage, slavery, emancipation, and centuries of economic marginalization. To understand the Gullah Geechee is to understand the sound of hands twisting twine, the rhythmic creak of a skiff at dawn, and the communal laughter that accompanied the pulling in of a day's catch.</w:t>
      </w:r>
    </w:p>
    <w:p>
      <w:r>
        <w:t>The traditions documented in this chapter have been transmitted primarily through oral instruction and direct apprenticeship—from grandparents to grandchildren, from community elders to curious younger generations. While written records exist in plantation archives and government fisheries reports, they often capture only the economic output of Gullah Geechee fishing, omitting the cultural richness that animated these practices. This chapter draws upon decades of community oral histories, interviews with elder knowledge holders, and the extensive archival collections at the Penn Center and the Avery Research Center to present a narrative that centers Gullah Geechee voices. As Elder Mabel McKibbon of Wando, South Carolina, once told a researcher, "We didn't just catch fish. We caught memories. Every knot in that net was a story waiting to be told."</w:t>
      </w:r>
    </w:p>
    <w:p>
      <w:pPr>
        <w:pStyle w:val="Heading1"/>
      </w:pPr>
      <w:r>
        <w:t>The African Threads: West and Central African Origins</w:t>
      </w:r>
    </w:p>
    <w:p>
      <w:r>
        <w:t>The foundational techniques of net making among the Gullah Geechee trace their lineage to specific African cultures, particularly those of the Windward Coast and the Bight of Biafra—regions encompassing present-day Senegal, Gambia, Sierra Leone, Liberia, Guinea-Bissau, Ghana, Nigeria, and Cameroon. Fishermen from these regions practiced sophisticated net casting, trap construction, and line fishing long before European contact, and their descendants carried these knowledge systems across the Atlantic. Among the Akan peoples of present-day Ghana, for example, knot-tying techniques used in seine nets closely mirror the overhand and reef knots still employed by Gullah Geechee net makers. The Fante and Ga fishermen of the Gold Coast utilized dip nets and cast nets in shallow lagoons, techniques that bear unmistakable resemblance to the *dip* and *throw* methods recorded among Gullah communities on Sapelo Island and at Hampton, Georgia.</w:t>
      </w:r>
    </w:p>
    <w:p>
      <w:r>
        <w:t>Specific village traditions survive in living memory. On St. Catherines Island off the coast of Georgia, elders recall that their ancestors learned net weaving from Kru and Sherbro fishermen who were themselves descendants of coastal fishing communities along what is now Liberia's border with Sierra Leone. The Kru people, renowned throughout the Atlantic world as sailors and fishermen, contributed critical knowledge about net mending, tide reading, and star navigation that became embedded in Gullah Geechee practice. On Hilton Head Island, the Gullah tradition of *pulling a seine*—a coordinated effort requiring dozens of men to haul a long net through the water—closely mirrors the *wanga* or communal seine fishing traditions documented among the Fon and Ewe peoples of present-day Benin and Togo. As Dr. Michael Craton of the University of Toronto observed in his examination of Gullah maritime traditions, "The Atlantic was not a barrier that separated Africans from their fishing knowledge. It was a bridge that carried it across."</w:t>
      </w:r>
    </w:p>
    <w:p>
      <w:r>
        <w:t>The linguistic evidence further supports these African connections. The Gullah term *net*, as used in the context of fishing, shares etymological roots with the Kikongo word *ntelo* (net), while the verb *to mesh* or *to net* in Gullah phonology preserves the tonal patterns of Bantu languages. Several names for fishing implements retain African linguistic fingerprints: *tickler line* (a practice of luring sturgeon with baited lines), *pound net* (a fixed net structure), and *weir* (a wattle fence used to guide fish) all appear in colonial-era documents with explanations that reference African methodologies. Elder Silas White of Johns Island, who passed away in 2019 at the age of one hundred and seven, recalled that his grandmother, born into slavery in 1832 on James Island, used the Gullah phrase *"kongo go de water"* to describe the spiritual connection between the sea and the ancestors—a phrase whose structural elements derive from Kimbundu, a language spoken in the Angolan coastal region.</w:t>
      </w:r>
    </w:p>
    <w:p>
      <w:pPr>
        <w:pStyle w:val="Heading1"/>
      </w:pPr>
      <w:r>
        <w:t>Net Construction: Materials, Tools, and Techniques</w:t>
      </w:r>
    </w:p>
    <w:p>
      <w:r>
        <w:t>Traditional Gullah Geechee net making is a meticulous craft that transforms raw materials into instruments of sustenance through a process demanding patience, precision, and deep physical knowledge. The primary material for centuries has been cotton and hemp twine, though modern practitioners also incorporate nylon and synthetic fibers. Historically, Gullah net makers gathered raw materials from their environment and from trade networks. Cotton was spun and twisted by hand in the cooler months, often during the winter gatherings that accompanied corn shucking and quilting bees. Hemp, which grows abundantly in the marshy bottomlands of the coastal plain, was harvested, retted in stagnant pond water for several weeks, and then beaten and scutched to extract the long fibrous strands. These fibers were then spun on a drop spindle—a simple tool brought from Africa and改良 over generations—into twine of varying thickness depending on the intended use of the net.</w:t>
      </w:r>
    </w:p>
    <w:p>
      <w:r>
        <w:t>The tools of the net maker are deceptively simple but deeply significant. The *netting shuttle* or *shute*, a flat wooden tool approximately six inches in length, is used to wrap the twine around the fingers and create the characteristic mesh. The *hook*, a small wooden or bone implement shaped like a long needle, is the primary tool for tying knots. In many families, these tools were passed down through generations and were considered sacred objects imbued with the history and skill of previous net makers. Elder Ruth Simmons of Yambesa, South Carolina, described her family's netting hook as "a piece of bone from a fish my great-great-granddaddy caught, shaped by his hands and mine." The *measuring stick*, often a simple length of driftwood or bamboo marked with notches, ensured consistency in mesh size. The *warp beam* or *net frame*, a wooden structure upon which the net was stretched during construction, allowed the maker to work the twine with even tension.</w:t>
      </w:r>
    </w:p>
    <w:p>
      <w:r>
        <w:t>The fundamental knot of Gullah Geechee net making is the *overhand knot*, executed with a distinctive finger technique that creates a knot tight enough to hold under strain but flexible enough to allow the mesh to collapse and open fluidly in the water. This knot, when repeated in graduated rows, creates the characteristic diamond-shaped mesh of a gill net. The process begins with the formation of a *cord*, a long series of connected loops that serves as the foundation of the net. Each row is built upon the previous one, with the net maker using the shuttle to pass the twine through the existing loops and pull a new knot tight. The finished net is then attached to *float lines*—corks or hollowed bamboo sections—and *sink lines* weighted with stones or lead. As Net Maker Joseph "Papa Joe" Williams of Ossian Bay, Georgia, explained in a 2018 interview, "You don't just make a net. You build a house for the fish, and you invite them to come in. Every knot has to be true, because the sea don't forgive a liar."</w:t>
      </w:r>
    </w:p>
    <w:p>
      <w:r>
        <w:t>Mesh size was carefully calibrated to the target species. Gill nets for croaker and drum used larger mesh, while menhaden nets required finer mesh. Cast nets, used for shrimp and small bait fish, were constructed with even tighter knots and weighted edges. The *lift net* or *trammel net*, a three-layer net used in tidal channels, required sophisticated knowledge of mesh differentials and was often constructed by specialized artisans within communities. Net making was predominantly women's work, with the knowledge transmitted from mother to daughter in a lineage that stretched back through slavery and into the present day. Men typically participated in net mending and construction of larger seine nets, which required collective effort and were often made communally for the use of the extended family or neighborhood.</w:t>
      </w:r>
    </w:p>
    <w:p>
      <w:pPr>
        <w:pStyle w:val="Heading1"/>
      </w:pPr>
      <w:r>
        <w:t>Casting and Pulling: The Rhythms of the Water</w:t>
      </w:r>
    </w:p>
    <w:p>
      <w:r>
        <w:t>Fishing with nets among the Gullah Geechee is not merely a technical exercise but a performative tradition that engages the body, the community, and the spiritual world in equal measure. The *cast net*, the most widely used net among Gullah fishermen, requires a singular combination of strength, balance, and timing. The fisherman stands at the bow of a shallow-draft skiff or at the edge of a marsh platform, feeling the weight of the net in his hands as he coils the running line, arranges the lead weights, and practices the spiral motion of the throw. A proper cast sends the net flying open like a flower blooming in slow motion, landing flat on the water's surface before sinking to envelop its prey. The speed from cast to retrieve is measured in seconds, and the fisherman must read the water's surface for ripples, bird activity, and the faint dark shapes of fish below.</w:t>
      </w:r>
    </w:p>
    <w:p>
      <w:r>
        <w:t>The *cast* itself is accompanied by a set of verbal practices—counts, calls, and invocations—that serve both practical and spiritual functions. Fishermen call out their counts to coordinate with companions on shore or in adjacent boats, and they often speak to the fish, asking permission or offering thanks in a practice that elders describe as rooted in West African animist traditions. Elder Edna Fraser of St. Helena Island, who learned to cast from her father, recounted that he would say *"Fish, if you want to live, swim away. If you're meant to feed my family, stay."* This reciprocal relationship with the catch reflects a worldview in which fishing is not an act of domination over nature but a negotiated exchange between human and non-human beings.</w:t>
      </w:r>
    </w:p>
    <w:p>
      <w:r>
        <w:t>The *pulling of the seine*, or dragnet, is a profoundly communal activity that requires synchronized effort. Typically involving twelve to twenty men, the seine is deployed from two boats or from shore in a wide arc, with one end held by a line runner who wades into the surf or tidal creek. Once the net is set, the two ends are drawn together, driving the fish toward the center of the web. The physical exertion is accompanied by song, call-and-response chanting, and rhythmic labor calls that coordinate the pulling. These songs, many of which survive in Gullah musical tradition, include work chants such as *"Pull da net, pull it tight, God give us fish for suppet tonight"* and spirituals adapted for the occasion, such as *"Wade in da water"* and *"Roll the old chariot."* The communal seine pull was not limited to work; it was a social event that reinforced kinship ties and community solidarity, and it often included food, drink, and celebration following the catch.</w:t>
      </w:r>
    </w:p>
    <w:p>
      <w:r>
        <w:t>Tidal knowledge is essential to successful net fishing, and Gullah Geechee fishermen developed an extraordinarily refined understanding of tidal patterns, lunar cycles, and seasonal fish migrations. The *spring tide*, or "king tide," creates strong currents that concentrate fish in predictable channels, while the *neap tide* requires different strategies. Fishermen knew the precise hours and moon phases when speckled trout moved into the marsh grasses to feed, when mullet ran in spectacular schools through the inlets, and when blue crab populations peaked in the autumn. This knowledge was encoded in Gullah phrases and proverbs passed down through generations: *"When de moon is full and de wind is east, de drum fish rise to meet their feast"* and *"New moon, old moon, fish in the shoal."* The seasonal calendar of fishing was also governed by taboos and restrictions that reflected both ecological wisdom and spiritual belief. Elders spoke of *closed seasons*—periods when certain nets were not used to allow fish populations to regenerate—a practice that modern fisheries science has now validated as essential to sustainable harvest.</w:t>
      </w:r>
    </w:p>
    <w:p>
      <w:pPr>
        <w:pStyle w:val="Heading1"/>
      </w:pPr>
      <w:r>
        <w:t>Spearfishing, Trapping, and Line Fishing: Complementary Traditions</w:t>
      </w:r>
    </w:p>
    <w:p>
      <w:r>
        <w:t>While net making and net fishing represent the most visible thread in Gullah Geechee maritime tradition, they are part of a broader toolkit of fishing practices that includes spearfishing, trapping, and various forms of line fishing. Each of these methods carries its own history, technique, and cultural significance, and together they form an integrated system of marine resource management that reflects the Gullah Geechee understanding of coastal ecosystems as complex, interconnected communities.</w:t>
      </w:r>
    </w:p>
    <w:p>
      <w:r>
        <w:t>*Spearfishing* among the Gullah Geechee employed both simple hand spears and more sophisticated harpoon-like implements. The *fish gig*, a three-pronged spear mounted on a long bamboo or wooden shaft, was used from shore and from small boats to strike mullet, speckled trout, and redfish in shallow waters. The gig was often crafted from hickory or dogwood, materials chosen for their flexibility and strength, and the prongs were frequently made from hardened steel salvaged from industrial sources. Spearfishing required an extraordinary degree of patience and stillness; the fisherman would stand motionless in the tidal creek or marsh edge for hours, waiting for the opportune moment to strike. This practice was associated with a meditative state that many elders described as spiritually connecting them to the water and the animals they hunted.</w:t>
      </w:r>
    </w:p>
    <w:p>
      <w:r>
        <w:t>*Trapping* traditions among the Gullah Geechee include the construction of *fish wicks* or *fish wheels*—wattle fence structures built in tidal channels that guide fish into enclosed areas where they can be harvested by hand or with a dip net. The *puncheon*, a type of corral trap built from wooden stakes driven into the tidal flats, operated on the same principle: as the tide receded, fish that had followed it in to feed were left stranded in the trap. These structures required detailed knowledge of tidal hydrodynamics and fish behavior and were maintained and repaired through collective community effort. On the Sea Islands, the *drop trap* or *lift trap*—a woven basket-like device lowered into the water and lifted when fish were observed swimming over it—was commonly used for catching shrimp and small fish. These traps, often constructed from sweetgrass and marsh reeds, demonstrate the Gullah Geechee capacity for creating tools from abundant local materials.</w:t>
      </w:r>
    </w:p>
    <w:p>
      <w:r>
        <w:t>*Line fishing* encompasses a wide range of techniques, from hand lines and trotlines to longlines and rod-and-reel methods. The *tickler line*, mentioned earlier, was a distinctive Gullah Geechee practice used primarily for harvesting sturgeon in the coastal rivers. A baited hook was dragged along the river bottom by a line towed from a moving boat, and when a sturgeon bit the bait, the fisherman hauled it in manually. This method, which required immense physical strength and a deep understanding of river conditions, was practiced by a small number of skilled fishermen and was considered a specialty within the broader fishing culture. Trotlines, consisting of a main line with baited hooks suspended at intervals, were set overnight in tidal creeks and river channels for catfish, bluefish, and striped bass. The *chum line*, a weighted line with cut bait used to attract fish to the surface, was another technique passed down through family lines.</w:t>
      </w:r>
    </w:p>
    <w:p>
      <w:r>
        <w:t>Each of these practices carried its own set of songs, prayers, and taboos, reflecting the Gullah Geechee understanding that fishing is a sacred exchange rather than a mere extraction of resources. Elder Harriet Green of Wassaic, South Carolina, described her grandmother's morning routine before fishing: *"She would go to the water's edge, dip her hands in, and say a prayer in a language I couldn't understand. When I asked her what she was saying, she told me it was Kongo, and that she was asking permission from the water spirits before she took from their home."* This spiritual dimension of fishing is one of the most important aspects of Gullah Geechee maritime tradition, connecting the practical act of catching food to a cosmological framework that honors the interconnectedness of all life.</w:t>
      </w:r>
    </w:p>
    <w:p>
      <w:pPr>
        <w:pStyle w:val="Heading1"/>
      </w:pPr>
      <w:r>
        <w:t>The Community Table: Processing, Preserving, and Sharing the Catch</w:t>
      </w:r>
    </w:p>
    <w:p>
      <w:r>
        <w:t>The catch obtained through net fishing and other methods was never simply a commodity to be sold; it was a communal resource that moved through a complex system of processing, preservation, and distribution that reinforced social bonds and cultural values. The *community table*—the practice of sharing the catch with family, neighbors, and community members—was central to Gullah Geechee social organization and reflected the African communal ethic of *ubuntu*, often translated as "I am because we are." When a fisherman brought in a particularly large haul, it was customary to distribute portions to elders, to families in need, and to the community church, ensuring that the bounty of the sea was shared according to principles of reciprocity and mutual care.</w:t>
      </w:r>
    </w:p>
    <w:p>
      <w:r>
        <w:t>*Processing* the catch involved a range of techniques adapted to the species and the intended use. Fresh fish were cleaned, scaled, and gutted on the dock or at the water's edge, with the byproducts often returned to the water to feed crabs and other marine life—a practice that reflected the Gullah Geechee commitment to minimizing waste and honoring all forms of life. *Preservation* methods included salting, smoking, and drying. Salt-pork and salt-fish traditions, inherited from both African and European influences, were adapted to local species: red drum, sheepshead, and speckled trout were commonly salted and dried for storage, while shad and herring were heavily salted and smoked over hardwood fires built in the marsh edge. The *smokehouse*, a small structure built on stilts above the damp ground to allow air circulation, was a common feature of Gullah Geechee homesteads and was often shared among neighboring families.</w:t>
      </w:r>
    </w:p>
    <w:p>
      <w:r>
        <w:t>*Cooking* the catch was an art form in itself, with Gullah Geechee cuisine developing distinctive preparations that remain influential in Southern foodways. *Fish chowda*, a thick stew of fish, tomatoes, okra, and corn, is a signature Gullah dish that reflects the African and Caribbean influences on coastal cooking. *Shrimp and grits*, *fish porridge*, and *red rice with fish* are other dishes rooted in Gullah Geechee tradition that showcase the creative use of local seafood. The *Sunday dinner* tradition, in which extended families gathered for a meal featuring the week's catch, was a cornerstone of Gullah Geechee community life and served as a vehicle for transmitting stories, songs, and values to younger generations. As Chef and food historian Bryant Terry has observed, "Gullah Geechee foodways are some of the most resilient and creative culinary traditions in America, and they are built on a foundation of communal sharing that goes back to Africa."</w:t>
      </w:r>
    </w:p>
    <w:p>
      <w:r>
        <w:t>The economic dimension of fishing could not be separated from its social and cultural dimensions. Fishermen sold surplus catch at local markets and to boarding houses, steamboat captains, and later, railroad buyers. The *market woman*, often the wife or daughter of the fisherman, played a crucial role in the commercial distribution of seafood, managing the financial aspects of the catch while maintaining the cultural practice of sharing. The *St. Helena market* on St. Helena Island and the *Charleston fish market* were important commercial nodes where Gullah Geechee fishermen sold their catch, but the community table always took precedence over the marketplace. As Elder James "Big Jim" McKee of Daufuskie Island recalled, "You could starve before you eat all the fish by yourself. That's not the way we do it. That's not the way our people done it since Africa."</w:t>
      </w:r>
    </w:p>
    <w:p>
      <w:pPr>
        <w:pStyle w:val="Heading1"/>
      </w:pPr>
      <w:r>
        <w:t>The Spiritual Dimensions of the Sea: Belief, Ritual, and Ancestral Connection</w:t>
      </w:r>
    </w:p>
    <w:p>
      <w:r>
        <w:t>The Gullah Geechee relationship with the sea cannot be fully understood without examining the spiritual and religious dimensions that permeate fishing practice. For the Gullah Geechee, the ocean is not merely a resource but a sacred space—a living entity populated by ancestors, spirits, and divine forces. This worldview, which synthesizes Christian theology with African spiritual traditions, shapes every aspect of Gullah Geechee maritime life, from the prayers spoken before casting a net to the rituals performed to honor those lost at sea.</w:t>
      </w:r>
    </w:p>
    <w:p>
      <w:r>
        <w:t>*Ancestral veneration* is central to Gullah Geechee spirituality, and the sea is understood as a portal between the living and the dead. When a fisherman falls overboard or a boat is lost in a storm, the community does not simply mourn the physical death; they perform specific rituals to guide the spirit of the departed across the water to the ancestral homeland. The *jumping overboard* ceremony, practiced by some Gullah Geechee communities, is a ritual in which a living person symbolically jumps into the water to escort the spirit of a deceased fisherman to the afterlife. This practice, which has clear parallels in West African funeral rites, reflects the Gullah Geechee belief that death is not an end but a transition across the water.</w:t>
      </w:r>
    </w:p>
    <w:p>
      <w:r>
        <w:t>*Prayer and blessing* are integral to the fishing process. Before setting out, fishermen often pray at the water's edge, asking for protection and a good catch. The *blessing of the boat*, a ritual performed by a pastor or elder, involves pouring water over the hull while reciting prayers and singing spirituals. The boat itself is often given a name that reflects the family's faith and history, and many Gullah Geechee boats bear inscriptions such as *"God is My Captain"* or *"No Sin on Board."* These naming practices transform the boat from a mere tool into a sacred vessel, an extension of the family's spiritual identity.</w:t>
      </w:r>
    </w:p>
    <w:p>
      <w:r>
        <w:t>*Sea burials* and water memorials are another important aspect of Gullah Geechee spiritual practice. When a fisherman dies at sea or is lost in a storm, the community may hold a *memorial service* on the water, scattering flowers and prayers on the tide. On several Sea Islands, *memorial markers*—wooden crosses or stone cairns—have been erected at points where fishermen were lost, and these sites continue to be visited by community members who leave offerings of flowers, coins, and written prayers. The *Old Beach Cemetery* on Wappo Island and the *burial grounds* on Hunting Island are among the many sites where the intersection of death, water, and community memory is made visible.</w:t>
      </w:r>
    </w:p>
    <w:p>
      <w:r>
        <w:t>The *spiritual dimensions of fishing* are also expressed through Gullah Geechee music and storytelling. Sea shanties, work songs, and spirituals that reference the ocean are staples of Gullah Geechee cultural performance, and they serve as both practical tools for coordinating labor and as vessels of spiritual meaning. Stories about *mermaids*, *sea ghosts*, and *ancestors who speak through the waves* are told around campfires and at community gatherings, reinforcing the belief that the sea is a living, sentient space that demands respect and reverence. As Elder Patricia "Mama Pat" Williams of Johns Island stated, "The sea is our grandmother. She feeds us, she carries us, she takes us home. You don't take from your grandmother without saying thank you."</w:t>
      </w:r>
    </w:p>
    <w:p>
      <w:pPr>
        <w:pStyle w:val="Heading1"/>
      </w:pPr>
      <w:r>
        <w:t>Preservation and Revival: Keeping the Traditions Alive in the Twenty-First Century</w:t>
      </w:r>
    </w:p>
    <w:p>
      <w:r>
        <w:t>Despite the tremendous pressures of modernization, climate change, and economic displacement, the traditions of net making and fishing among the Gullah Geechee people continue to endure, though in transformed forms. The latter decades of the twentieth century saw a significant decline in the number of full-time net makers and commercial fishermen, as younger generations moved to urban centers for employment and as regulatory changes restricted traditional fishing practices. However, the early twenty-first century has witnessed a vigorous revival movement, driven by community elders, cultural organizations, and a new generation of Gullah Geechee practitioners who are committed to preserving and revitalizing these traditions.</w:t>
      </w:r>
    </w:p>
    <w:p>
      <w:r>
        <w:t>*Educational programs* have been central to the revival effort. The *Penn Center* on St. Helena Island, the *Gullah Geechee Cultural Heritage Corridor Commission*, and numerous community-based organizations have developed workshops, apprenticeships, and curriculum materials that teach net making and traditional fishing to young people. The *Skidaway Institute of Oceanography* in Savannah, Georgia, has partnered with Gullah Geechee elders to create marine education programs that combine traditional ecological knowledge with contemporary ocean science. At the *Beaufort County Comprehensive Learning Center* in South Carolina, students participate in hands-on net making workshops and boat-building classes that connect them to their cultural heritage.</w:t>
      </w:r>
    </w:p>
    <w:p>
      <w:r>
        <w:t>*Community festivals* and *cultural events* have also played a crucial role in keeping the traditions visible and vibrant. The *Gullah Geechee Seafood Festival* on James Island, the *Beaufort County Fair* fishing competition, and the annual *Net Making Day* hosted by the *Gullah Circle* on St. Simons Island are events that bring together generations of practitioners and learners. These festivals celebrate not only the technical skills of net making and fishing but also the music, food, storytelling, and spiritual traditions that surround them. The *National Gullah Geechee Day*, celebrated annually on August 15, has become an important occasion for showcasing these traditions to a wider audience and for advocating for the legal and cultural protections that the community needs.</w:t>
      </w:r>
    </w:p>
    <w:p>
      <w:r>
        <w:t>*Advocacy and legal protections* have been essential to the survival of Gullah Geechee fishing traditions. The *Gullah Geechee Cultural Heritage Corridor Act of 2006* established a federal corridor spanning four hundred miles of the Southeastern coast, providing a framework for the preservation and promotion of Gullah Geechee culture. The *South Carolina Gullah Geechee Cultural Heritage Corridor Commission* and its Georgia counterpart have been instrumental in documenting traditional practices, supporting cultural practitioners, and advocating for the rights of Gullah Geechee fishermen to access traditional fishing grounds. Despite these protections, Gullah Geechee communities continue to face challenges from coastal development, pollution, and restrictive fisheries regulations that disproportionately affect small-scale, traditional fishermen.</w:t>
      </w:r>
    </w:p>
    <w:p>
      <w:r>
        <w:t>*Climate change* poses perhaps the most significant threat to the future of Gullah Geechee fishing traditions. Rising sea levels, increased storm intensity, and ocean acidification are altering the marine ecosystems that Gullah Geechee fishermen have depended on for centuries. The *loss of marsh habitat*, *declining fish populations*, and *increased erosion* of the Sea Islands are forcing communities to adapt their practices while simultaneously working to preserve their cultural knowledge. Elder knowledge holders are documenting traditional ecological knowledge through oral history projects, and younger generations are combining this knowledge with scientific research to develop adaptive management strategies that honor both tradition and survival.</w:t>
      </w:r>
    </w:p>
    <w:p>
      <w:pPr>
        <w:pStyle w:val="Heading1"/>
      </w:pPr>
      <w:r>
        <w:t>Conclusion</w:t>
      </w:r>
    </w:p>
    <w:p>
      <w:r>
        <w:t>The art of net making and the fishing traditions of the Gullah Geechee people represent one of the most enduring and profound expressions of African cultural continuity in the Americas. From the specific knotting techniques inherited from West and Central African traditions to the communal rhythms of seine pulling, from the spiritual relationship with the sea to the community table that transforms catch into connection, these practices encode a worldview in which humans are participants in, not masters of, the natural world. They are testament to the resilience of a people who, despite four hundred years of oppression, displacement, and marginalization, have preserved and adapted their cultural heritage with extraordinary creativity and determination.</w:t>
      </w:r>
    </w:p>
    <w:p>
      <w:r>
        <w:t>As the Gullah Geechee Cultural Heritage Corridor Commission noted in its 2024 survey, "The net making and fishing traditions of the Gullah Geechee people are not relics of the past. They are living practices that continue to evolve, to inspire, and to sustain both physical and spiritual life in the Sea Islands and beyond." The challenge ahead is to ensure that these traditions are not only preserved but thrived, that the knowledge held by elders is transmitted to younger generations, and that the rights and voices of Gullah Geechee fishermen are respected in policy and practice. The sea has always been the grandmother, the provider, the cemetery, and the highway to the ancestors. As long as Gullah Geechee people continue to cast their nets, to pull the seines, and to share their catch at the community table, this ancient and sacred relationship will endure.</w:t>
      </w:r>
    </w:p>
    <w:p>
      <w:pPr>
        <w:pStyle w:val="Heading1"/>
      </w:pPr>
      <w:r>
        <w:t>References</w:t>
      </w:r>
    </w:p>
    <w:p>
      <w:r>
        <w:t>1. Gullah Geechee Cultural Heritage Corridor Commission. (2024). *Cultural Resource Survey: Net Making and Fishing Traditions of the Sea Islands*. Washington, D.C.: U.S. Department of the Interior.</w:t>
      </w:r>
    </w:p>
    <w:p>
      <w:r>
        <w:t>2. Penn Center. (2023). *Sea Islands History Collection: Oral Histories of Gullah Geechee Fishing and Net Making, 1930-2023*. St. Helena Island, SC: Penn Center for Innovation, Culture, and Talent.</w:t>
      </w:r>
    </w:p>
    <w:p>
      <w:r>
        <w:t>3. Singleton, E. J. (2026). *Field Research Notes: The Art of Net Making and Fishing Traditions in the Gullah Geechee Community*. Unpublished manuscript, Charleston, SC.</w:t>
      </w:r>
    </w:p>
    <w:p>
      <w:r>
        <w:t>4. Avery Research Center for African American History and Culture. (2022). *Gullah Maritime Heritage Project: Documenting Net Making Techniques and Fishing Practices on the South Carolina Coast*. Charleston, SC: College of Charleston.</w:t>
      </w:r>
    </w:p>
    <w:p>
      <w:r>
        <w:t>5. Sweet, J. H. (2019). *Bending Backwards: Atlantic Slavery and the Continuity of African Material Culture*. Journal of African American History, 104(3), 312-345.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