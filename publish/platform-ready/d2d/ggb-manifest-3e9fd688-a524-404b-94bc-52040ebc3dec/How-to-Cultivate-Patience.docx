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ultivate Patien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ultivate Patienc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ultivate patienc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ultivate Patienc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