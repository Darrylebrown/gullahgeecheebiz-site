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Vision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Vision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vision.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Vision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