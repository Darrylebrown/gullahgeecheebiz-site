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Your Morning Routine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Your Morning Routine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your morning routine.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Your Morning Routine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