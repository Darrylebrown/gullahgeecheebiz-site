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Use AI in Your Business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Use AI in Your Business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use ai in your business.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Use AI in Your Business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