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Prepare Gullah Side Dishe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Prepare Gullah Side Dishe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prepare gullah side dishe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Prepare Gullah Side Dishe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