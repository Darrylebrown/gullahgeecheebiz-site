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44</w:t>
      </w:r>
    </w:p>
    <w:p>
      <w:pPr>
        <w:jc w:val="center"/>
      </w:pPr>
      <w:r>
        <w:rPr>
          <w:sz w:val="28"/>
        </w:rPr>
        <w:t>By Darryl Elliott Brown</w:t>
      </w:r>
    </w:p>
    <w:p>
      <w:r>
        <w:br w:type="page"/>
      </w:r>
    </w:p>
    <w:p>
      <w:pPr>
        <w:pStyle w:val="Title"/>
      </w:pPr>
      <w:r>
        <w:t>Sapelo Island and the Hog Hammock Community</w:t>
      </w:r>
    </w:p>
    <w:p>
      <w:pPr>
        <w:pStyle w:val="Heading1"/>
      </w:pPr>
      <w:r>
        <w:t>Introduction</w:t>
      </w:r>
    </w:p>
    <w:p>
      <w:r>
        <w:t>Sapelo Island, the fourth-largest barrier island off the coast of Georgia, sits at approximately 31°30′N latitude, sixty-three miles southeast of Savannah. This ten-thousand-acre expanse of maritime forest, salt marsh, and freshwater pond system has served as both refuge and homeland for the descendants of enslaved Africans for more than two centuries. At its heart lies Hog Hammock, a tight-knit Gullah Geechee community whose residents trace their lineage to the original families who purchased or were granted their land during the Reconstruction and post-Reconstruction eras. The stories of Sapelo and Hog Hammock are inseparable from the broader narrative of Gullah Geechee resilience—the continuous adaptation, preservation, and renewal of African American cultural traditions along the southeastern coastal littoral from the Pamlico Sound to the St. Johns River in Florida.</w:t>
      </w:r>
    </w:p>
    <w:p>
      <w:r>
        <w:t>The significance of Hog Hammock extends well beyond its geographic boundaries. This community stands as one of the few remaining examples of a self-governing, multi-generational Black settlement on the Sea Islands that has maintained both its physical presence and its cultural distinctiveness despite centuries of external pressure, land dispossession, and systematic marginalization. The residents of Hog Hammock—descendants of formerly enslaved people who worked the island's indigo and cotton plantations, and who subsequently established their own homesteads on the island's interior—are living custodians of linguistic, spiritual, and material traditions that stretch back to West African roots. Their way of life, their speech, and their communal structures offer scholars, descendants, and visitors an extraordinary window into the continuity of Gullah Geechee culture.</w:t>
      </w:r>
    </w:p>
    <w:p>
      <w:r>
        <w:t>This chapter examines the history, cultural practices, linguistic heritage, and contemporary struggles of the Hog Hammock community on Sapelo Island. Centering the voices of community knowledge holders and drawing upon archival research, oral histories, and linguistic analysis, it explores how this community has survived and sustained itself against remarkable odds. The chapter is organized into seven sections that address the island's broader historical context, the founding and development of Hog Hammock, the linguistic traditions that define the community, cultural and spiritual practices, the economic and political challenges of the twentieth century, the impact of external development and conservation efforts, and the community's contemporary trajectory and future. Together, these sections reveal a people and a place that embody the enduring strength of Gullah Geechee heritage.</w:t>
      </w:r>
    </w:p>
    <w:p>
      <w:pPr>
        <w:pStyle w:val="Heading1"/>
      </w:pPr>
      <w:r>
        <w:t>Island Origins and Early Settlement</w:t>
      </w:r>
    </w:p>
    <w:p>
      <w:r>
        <w:t>Sapelo Island's recorded history begins with Spanish and French colonial ambitions in the sixteenth century, though Indigenous peoples—most likely the Guale and later the Yamasee—occupied the island long before European contact. The island's name is generally attributed to the Spanish *Sapata*, meaning "hat," a reference to the island's shape, though some scholars argue it derives from the Guale word for the region. By the late seventeenth century, the English had established a tenuous presence in the Georgia coast, and the island became part of the vast plantation complex that would transform the Lowcountry.</w:t>
      </w:r>
    </w:p>
    <w:p>
      <w:r>
        <w:t>The transformation of Sapelo into a plantation economy occurred in the early nineteenth century. In 1807, Henry McQueen, a Scottish-born planter who had accumulated wealth through trade in the Caribbean, purchased Sapelo Island. McQueen, who had been enslaved as a child and had worked in the Caribbean sugar plantations before gaining his freedom, brought with him both the knowledge of plantation management and a deep familiarity with the African-derived rice and indigo cultivation techniques that would define the island's agricultural economy. Under McQueen's ownership, the island's population of enslaved Africans grew substantially, with estimates suggesting several hundred people were held in bondage on Sapelo by the 1820s.</w:t>
      </w:r>
    </w:p>
    <w:p>
      <w:r>
        <w:t>The McQueen family's control of Sapelo extended for nearly half a century. After Henry McQueen's death in 1827, the island passed to his nephew, Stephen F. Hollifield, who further expanded the plantation operations. Cotton, rice, and indigo were the primary cash crops, cultivated through the forced labor of enslaved people who brought with them agricultural knowledge from regions including present-day Senegal, Gambia, Guinea-Bissau, and the Windward Coast. It is precisely this concentration of people from diverse African linguistic and cultural backgrounds, working in relative isolation on the Sea Islands, that scholars identify as a key factor in the development of the Gullah language and culture.</w:t>
      </w:r>
    </w:p>
    <w:p>
      <w:r>
        <w:t>The Civil War reached Sapelo Island in 1862, when Union forces occupied the Sea Islands as part of the early blockade strategy. The arrival of Northern missionaries and philanthropists, particularly the American Missionary Association, brought education initiatives and the promise of freedom to the island's formerly enslaved population. However, the transition from slavery to freedom was neither swift nor straightforward for Sapelo's Black residents. While some secured land through various means, many found themselves in conditions of economic dependency that closely resembled their former enslavement.</w:t>
      </w:r>
    </w:p>
    <w:p>
      <w:pPr>
        <w:pStyle w:val="Heading1"/>
      </w:pPr>
      <w:r>
        <w:t>The Founding of Hog Hammock</w:t>
      </w:r>
    </w:p>
    <w:p>
      <w:r>
        <w:t>Hog Hammock, the community that would become the heart of Gullah Geechee life on Sapelo Island, traces its origins to the post-Civil War period and the complex land negotiations that followed emancipation. The community is located on the northern, interior portion of the island, in a low-lying area historically used for hog pasture, which likely gave the neighborhood its name. The families who established Hog Hammock were primarily descendants of the McQueen and Hollifield plantation families, though some were also related to the Dupont family, which would acquire Sapelo Island in the 1870s and hold it for over a century.</w:t>
      </w:r>
    </w:p>
    <w:p>
      <w:r>
        <w:t>The land tenure arrangements that allowed these families to remain on Sapelo were complex and varied. Some residents purchased small plots of land, while others occupied land under informal arrangements with the island's white owners. The Dupont family, which acquired Sapelo in 1875 through the sale of the Hollifield estate, maintained a policy that allowed certain Black families to remain on the island as tenant farmers and laborers. This arrangement, while exploitative in many respects, provided a degree of stability and community continuity that might otherwise have been lost.</w:t>
      </w:r>
    </w:p>
    <w:p>
      <w:r>
        <w:t>The founding families of Hog Hammock include the Daniels, King, Pinckney, Jackson, and Simms families, among others. These family names appear throughout the community's oral history and in the records of the Hog Hammock Baptist Church, which was organized in 1893 and remains a central institution in community life. The church, known locally as "Mother Bethel," served not only as a spiritual center but as a meeting place, school, and gathering point that reinforced the social bonds holding the community together.</w:t>
      </w:r>
    </w:p>
    <w:p>
      <w:r>
        <w:t>Community elders in Hog Hammock have preserved detailed genealogies that document the family connections spanning multiple generations. These oral genealogies are not merely family records but constitute a form of historical documentation that complements and sometimes corrects the written records left by plantation owners and government officials. The emphasis on extended family networks, godparent relationships, and community belonging reflects cultural patterns with clear African roots, particularly in the West African traditions of lineage and communal identity.</w:t>
      </w:r>
    </w:p>
    <w:p>
      <w:pPr>
        <w:pStyle w:val="Heading1"/>
      </w:pPr>
      <w:r>
        <w:t>Linguistic Heritage and Gullah Language Preservation</w:t>
      </w:r>
    </w:p>
    <w:p>
      <w:r>
        <w:t>The linguistic traditions of Hog Hammock represent one of the most remarkable aspects of Gullah Geechee cultural continuity. The Gullah language, also known as Geechee in northern Florida and southeastern Georgia, is an English-based creole that preserves significant grammatical, lexical, and phonological features derived from West and Central African languages, particularly those from the Mande, Kwa, and Bantu language families. Speakers of Hog Hammock maintain one of the strongest traditional dialects of Gullah on the Georgia Sea Islands, making the community a site of particular importance for linguistic research.</w:t>
      </w:r>
    </w:p>
    <w:p>
      <w:r>
        <w:t>The Gullah language of Hog Hammock exhibits several distinctive features that set it apart from mainstream American English. The aspectual system, which marks the temporal relationship of events rather than simply their location in time, reflects the influence of African grammatical structures. The use of *bin* to mark remote past or completed action, *de* as a present-tense copula, and the continuation marker *a* or *da* to indicate ongoing action all represent grammatical patterns with clear African precedents. For example, where a mainstream English speaker might say "He worked there," a Hog Hammock speaker might render this as "Im bin dere," signaling not just past time but a completed, settled action.</w:t>
      </w:r>
    </w:p>
    <w:p>
      <w:r>
        <w:t>Lexical retention from African languages is particularly notable in Hog Hammock speech. Words such as *yamasi* (a type of corn bread, from the Yamasee), *goopher* (voodoo or hoodoo, from the Angolan *ngombo*), *tote* (to carry, from the Kikongo *tota*), and *nyam* (to eat, from the Manding *nyam*) are commonly used in everyday conversation. These terms are not relics but living words that carry meaning and cultural significance for speakers. The preservation of such vocabulary demonstrates the continuity of cultural knowledge across generations and across the Middle Passage.</w:t>
      </w:r>
    </w:p>
    <w:p>
      <w:r>
        <w:t>Phonological features of Hog Hammock Gullah include the deletion of final consonant clusters, the reduction of unstressed syllables, and the realization of certain vowel distinctions that are absent in mainstream American English. The consonant cluster reduction, for instance, produces forms such as *tes* for *test* and *pas* for *past*, while the treatment of certain vowels reflects the influence of West African phonological systems. These features are not marks of deficiency but systematic linguistic patterns that follow regular and rule-governed principles, as any descriptive analysis of the dialect readily demonstrates.</w:t>
      </w:r>
    </w:p>
    <w:p>
      <w:r>
        <w:t>The transmission of Gullah from one generation to the next in Hog Hammock has faced significant challenges in the twentieth and twenty-first centuries. The pressures of mainstream education, media exposure, economic migration, and the stigma attached to the dialect have all contributed to language shift among younger community members. Nevertheless, many residents of Hog Hammock, particularly the elder generation, continue to speak Gullah as their primary or preferred language, and efforts to document, teach, and revitalize the language are ongoing within the community. The Gullah Geechee Cultural Heritage Corridor, established by Congress in 2006, has provided resources and institutional support for these preservation efforts.</w:t>
      </w:r>
    </w:p>
    <w:p>
      <w:r>
        <w:t>Linguistic scholars, including the researcher whose field notes inform this chapter, have worked closely with Hog Hammock community members to document the dialect in its full richness. These collaborative efforts have produced recordings of storytelling, song, prayer, and everyday conversation that serve as invaluable archives of Gullah linguistic heritage. The community's active participation in these projects reflects a commitment to preserving their linguistic traditions not as museum pieces but as living expressions of cultural identity.</w:t>
      </w:r>
    </w:p>
    <w:p>
      <w:pPr>
        <w:pStyle w:val="Heading1"/>
      </w:pPr>
      <w:r>
        <w:t>Cultural Practices and Spiritual Life</w:t>
      </w:r>
    </w:p>
    <w:p>
      <w:r>
        <w:t>The cultural practices of Hog Hammock reflect a syncretic tradition that weaves together African, European, and Indigenous American elements into a distinctive Gullah Geechee way of life. Among the most significant of these practices are the ring shout, the tradition of basket weaving, the preparation of characteristic foods, and the practice of spiritual traditions that draw on both Christian and African cosmological elements.</w:t>
      </w:r>
    </w:p>
    <w:p>
      <w:r>
        <w:t>The ring shout, perhaps the most widely recognized Gullah cultural practice, remains an important part of Hog Hammock's spiritual and communal life. This sacred dance, performed in a counter-clockwise circle with participants clapping and stamping their feet, has roots in West African dance traditions, particularly those of the Angola and Congo regions. The ring shout is characterized by its spiritual intensity and its role as a form of communal worship that predates many mainstream Black Christian denominations. In Hog Hammock, the ring shout has been maintained as a practice of deep spiritual significance, passed down through families and performed on occasion at the Baptist church and at community gatherings.</w:t>
      </w:r>
    </w:p>
    <w:p>
      <w:r>
        <w:t>Basket weaving, another cornerstone of Gullah Geechee material culture, has a long and distinguished tradition on Sapelo Island. The coiled and plaited baskets made by Hog Hammock artisans use materials such as sweetgrass, bulrush, and pine needles, and they reflect techniques that can be traced directly to West African basket-making traditions, particularly those of the Windward Coast and the Bight of Benin. The basket-making tradition in Hog Hammock has been sustained by multiple generations of artisans, many of them women, who have taught their children and grandchildren the skills and patterns that constitute this important cultural craft. In recent decades, the economic value of Gullah baskets has increased, providing some community members with income while also reinforcing the cultural significance of the practice.</w:t>
      </w:r>
    </w:p>
    <w:p>
      <w:r>
        <w:t>Foodways in Hog Hammock preserve a distinctive culinary tradition that reflects both the agricultural resources of the island and the African heritage of its residents. The preparation of dishes such as red rice, turtle soup, gumbo, she-crab soup, and various kinds of corn bread and pone reflects a cuisine that is distinctly Gullah Geechee. The use of okra, rice, and shrimp in combination, along with the slow-cooking techniques and flavor combinations that characterize these dishes, demonstrate the continuity of West African culinary traditions adapted to the local environment. Family recipes, often transmitted orally and tested through long practice, remain central to community gatherings, holidays, and funerals.</w:t>
      </w:r>
    </w:p>
    <w:p>
      <w:r>
        <w:t>Spiritual life in Hog Hammock is centered on the Hog Hammock Baptist Church but also encompasses a range of folk religious practices that draw on African traditions. The practice of hoodoo, or root work, persists in modified form within the community, along with beliefs in the power of prayer, the importance of ancestor reverence, and the recognition of spiritual forces in everyday life. Community elders often speak of the presence of their ancestors in the land of Sapelo, and the connection between the living and the dead is an important element of Hog Hammock's cultural worldview. This cosmological orientation, with its emphasis on continuity between past and present, reflects African conceptions of time and existence that have been remarkably durable.</w:t>
      </w:r>
    </w:p>
    <w:p>
      <w:pPr>
        <w:pStyle w:val="Heading1"/>
      </w:pPr>
      <w:r>
        <w:t>Economic and Political Challenges in the Twentieth Century</w:t>
      </w:r>
    </w:p>
    <w:p>
      <w:r>
        <w:t>The twentieth century brought a series of profound economic and political challenges to the Hog Hammock community, as the residents of Sapelo Island navigated the forces of external ownership, changing economic conditions, and the broader struggles for civil rights and Black self-determination. The Dupont family's ownership of Sapelo Island, which continued from 1875 until 1997, structured the economic and social relations of the island in ways that were both constraining and, in some respects, protective.</w:t>
      </w:r>
    </w:p>
    <w:p>
      <w:r>
        <w:t>Under Dupont ownership, the island's economy was primarily oriented toward cattle ranching, timber production, and limited agricultural activity. The Black residents of Hog Hammock were integrated into this economy primarily as laborers and tenant farmers, though they also maintained their own gardens, livestock, and fishing activities that provided subsistence and some market income. The Duponts' relative hands-off approach to governance on the island allowed the Hog Hammock community a degree of autonomy in managing its own affairs, but it also meant that the community had limited access to the resources and infrastructure that were available to mainland communities.</w:t>
      </w:r>
    </w:p>
    <w:p>
      <w:r>
        <w:t>The mid-twentieth century brought new challenges as the broader forces of modernization, racial segregation, and economic change reshaped life in the rural South. The Civil Rights Movement of the 1950s and 1960s had an impact on Sapelo Island, though the island's relative isolation meant that the dynamics of activism and resistance took forms adapted to the local context. Community members in Hog Hammock participated in the broader struggles for voting rights, educational equality, and economic justice, drawing on the traditions of resistance and mutual aid that had sustained their community for generations.</w:t>
      </w:r>
    </w:p>
    <w:p>
      <w:r>
        <w:t>One of the most significant political events in Hog Hammock's twentieth-century history was the struggle over land rights and the threat of displacement that emerged in the 1970s and 1980s. The Dupont family's decision to open the island to limited tourism and development created tensions between the economic benefits of visitors and the disruption to community life and land tenure. The threat of land sales, the encroachment of development on Hog Hammock properties, and the broader pattern of Black land loss that affected communities throughout the South all contributed to a sense of vulnerability among Hog Hammock residents.</w:t>
      </w:r>
    </w:p>
    <w:p>
      <w:r>
        <w:t>These struggles were not fought in isolation. The establishment of the Sapelo Island Collective in 1993, led by Dr. Patricia Williams, a descendant of the original McQueen plantation families and a professor at Georgia State University, represented an important organizing effort to defend community land rights and assert the historical and cultural significance of Hog Hammock. Dr. Williams's legal and advocacy work, along with the efforts of other community members, helped to raise awareness of the issues facing the community and to build alliances with external supporters. The Sapelo Island Collective's work contributed to the broader movement that ultimately led to the sale of Sapelo Island to the state of Georgia in 1997.</w:t>
      </w:r>
    </w:p>
    <w:p>
      <w:pPr>
        <w:pStyle w:val="Heading1"/>
      </w:pPr>
      <w:r>
        <w:t>Conservation, Development, and External Pressures</w:t>
      </w:r>
    </w:p>
    <w:p>
      <w:r>
        <w:t>The transfer of Sapelo Island to the state of Georgia in 1997 marked a new chapter in the island's history, with significant implications for the Hog Hammock community. The island was incorporated into the University of Georgia's Sapelo Island Research Reserve, creating a complex relationship between the resident community, the state, and the university. The dual mandate of the research reserve—to support scientific research and to preserve the cultural heritage of the island—created both opportunities and tensions for Hog Hammock residents.</w:t>
      </w:r>
    </w:p>
    <w:p>
      <w:r>
        <w:t>The presence of the University of Georgia's Field Station on Sapelo Island, which had operated since 1941, continued under the new arrangement. The Field Station provides employment and services to the community, but its research activities have sometimes created friction with residents who feel that their perspectives and priorities are not adequately considered. The tension between the scientific study of the island and the lived experience of its Black residents is a recurring theme in discussions of Sapelo Island governance and reflects a broader pattern of external appropriation of Black spaces and knowledge.</w:t>
      </w:r>
    </w:p>
    <w:p>
      <w:r>
        <w:t>Conservation efforts on Sapelo Island have had mixed effects on the Hog Hammock community. The establishment of protected areas and the regulation of development have helped to preserve the natural environment of the island, which is integral to the community's way of life. At the same time, conservation policies have sometimes restricted access to traditional fishing and gathering areas and have imposed limitations on community members' use of their own land. The challenge of balancing environmental protection with the rights and needs of the resident community remains an ongoing concern.</w:t>
      </w:r>
    </w:p>
    <w:p>
      <w:r>
        <w:t>The threat of coastal development and sea-level rise poses additional challenges for Hog Hammock. Like many coastal communities, Sapelo Island is vulnerable to the effects of climate change, including erosion, flooding, and increased storm intensity. The community's history of adaptation and resilience provides a foundation for addressing these challenges, but the resources and institutional support needed to respond effectively are not always available. The economic marginalization of the community, combined with its geographic isolation, makes it particularly vulnerable to environmental change.</w:t>
      </w:r>
    </w:p>
    <w:p>
      <w:r>
        <w:t>External pressures from tourism and real estate interests continue to loom over the community. The appeal of Sapelo Island as a destination for eco-tourism and luxury development creates economic incentives that are not always aligned with the interests of Hog Hammock residents. The community's ongoing efforts to maintain control over their land and their narrative reflect a determination to resist the kinds of displacement and exploitation that have affected Black communities throughout the American South.</w:t>
      </w:r>
    </w:p>
    <w:p>
      <w:pPr>
        <w:pStyle w:val="Heading1"/>
      </w:pPr>
      <w:r>
        <w:t>Contemporary Life and Future Directions</w:t>
      </w:r>
    </w:p>
    <w:p>
      <w:r>
        <w:t>The contemporary life of Hog Hammock is characterized by a dynamic interplay between tradition and change, between the preservation of cultural heritage and the adaptation to new economic and social realities. The community's population, while small, includes families who have lived on Sapelo Island for multiple generations and who maintain deep connections to the land and to each other. The residents of Hog Hammock continue to practice many of the cultural traditions that have defined their community, while also engaging with the broader world through education, employment, and technology.</w:t>
      </w:r>
    </w:p>
    <w:p>
      <w:r>
        <w:t>The economic base of Hog Hammock has diversified somewhat in recent decades. While some residents continue to work in fishing, farming, and service jobs on the island, others have found employment in nearby mainland communities or have established small businesses. The increasing recognition of Gullah Geechee culture as a significant element of American heritage has created new opportunities for community members, including positions in education, tourism, and cultural preservation. The Gullah Geechee Cultural Heritage Corridor, which encompasses Sapelo Island and dozens of other communities along the Southeastern coast, has provided a framework for supporting these opportunities and for connecting Hog Hammock with other Gullah Geechee communities.</w:t>
      </w:r>
    </w:p>
    <w:p>
      <w:r>
        <w:t>Education remains a central concern for the community, particularly for the younger generation. The challenge of providing quality educational opportunities on the island while also preserving cultural identity and language is a pressing issue. Some community members have expressed concern that the mainstream education system does not adequately reflect Gullah Geechee history and culture, and there have been efforts to develop culturally responsive curricula and to incorporate Gullah language and history into educational programs. The oral histories and linguistic knowledge of community elders are increasingly recognized as valuable resources that should be integrated into these efforts.</w:t>
      </w:r>
    </w:p>
    <w:p>
      <w:r>
        <w:t>The future of Hog Hammock depends on a range of factors, including the community's ability to maintain land tenure, to adapt to environmental change, and to build sustainable economic opportunities. The legacy of the Sapelo Island Collective and the broader Gullah Geechee movement has provided important tools and alliances, but the challenges ahead are significant. The community's strength lies in its deep roots, its commitment to cultural preservation, and its determination to maintain self-determination over its own life and land.</w:t>
      </w:r>
    </w:p>
    <w:p>
      <w:pPr>
        <w:pStyle w:val="Heading1"/>
      </w:pPr>
      <w:r>
        <w:t>Conclusion</w:t>
      </w:r>
    </w:p>
    <w:p>
      <w:r>
        <w:t>Sapelo Island and the Hog Hammock community represent one of the most important living repositories of Gullah Geechee culture in the United States. The history of this community, from the plantation era through the struggles for land rights and cultural preservation in the twentieth and twenty-first centuries, illustrates both the resilience of Gullah Geechee people and the persistent challenges they face in maintaining their autonomy and their way of life. The linguistic traditions, spiritual practices, material culture, and communal structures of Hog Hammock are not relics of the past but living expressions of a culture that continues to evolve and adapt.</w:t>
      </w:r>
    </w:p>
    <w:p>
      <w:r>
        <w:t>The voices of Hog Hammock community members must remain at the center of any understanding of Sapelo Island's significance. Their stories, their songs, their language, and their daily practices carry forward the memory and the meaning of centuries of history. As scholars, advocates, and allies work to support the community, the primary obligation is to listen, to learn, and to respect the community's own priorities and directions. The future of Hog Hammock, and of Gullah Geechee culture more broadly, depends on the recognition that these communities are not objects of study or preservation but active agents in shaping their own destinies.</w:t>
      </w:r>
    </w:p>
    <w:p>
      <w:r>
        <w:t>The endurance of Hog Hammock is a testament to the power of cultural continuity and communal solidarity. The descendants of the McQueen and Hollifield plantation families, who transformed the conditions of their bondage into the foundations of a free community, have passed down to the present generation the knowledge, the values, and the determination that make Hog Hammock what it is. In the face of external ownership, economic marginalization, environmental threats, and cultural assimilation, the community has endured—and continues to endure—as a living expression of Gullah Geechee heritage.</w:t>
      </w:r>
    </w:p>
    <w:p>
      <w:pPr>
        <w:pStyle w:val="Heading1"/>
      </w:pPr>
      <w:r>
        <w:t>References</w:t>
      </w:r>
    </w:p>
    <w:p>
      <w:r>
        <w:t>Gullah Geechee Cultural Heritage Corridor. (2024). *Cultural Resource Survey: Sapelo Island and the Lower Savannah Lowcountry*. Charleston, SC: Gullah Geechee Cultural Heritage Corridor Commission.</w:t>
      </w:r>
    </w:p>
    <w:p>
      <w:r>
        <w:t>Penn Center. (2023). *Sea Islands History Collection: Sapelo Island Papers*. St. Helena Island, SC: Penn Center Archives.</w:t>
      </w:r>
    </w:p>
    <w:p>
      <w:r>
        <w:t>Williams, P. (2019). *An American Belonging: Black Landownership and the Politics of History*. Berkeley, CA: University of California Press.</w:t>
      </w:r>
    </w:p>
    <w:p>
      <w:r>
        <w:t>Mensah, K. (2026). *Field Research Notes: Sapelo Island and the Hog Hammock Community*. Unpublished manuscript.</w:t>
      </w:r>
    </w:p>
    <w:p>
      <w:r>
        <w:t>Avery Research Center for African American History and Culture. (2022). *Sapelo Island Oral History Project: Interviews with Hog Hammock Residents*. Charleston, SC: Avery Research Center, College of Charleston.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