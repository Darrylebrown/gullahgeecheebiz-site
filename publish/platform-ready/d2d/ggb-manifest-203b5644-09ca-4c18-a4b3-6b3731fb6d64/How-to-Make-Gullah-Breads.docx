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Breads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Breads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breads.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Breads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