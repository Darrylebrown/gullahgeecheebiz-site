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Live with Inten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ive with Intent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live with intent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Live with Intent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