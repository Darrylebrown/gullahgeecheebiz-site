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Practice Mindful Living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Practice Mindful Living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practice mindful living.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Practice Mindful Living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