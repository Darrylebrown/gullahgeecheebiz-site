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Create a Content Strategy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Content Strategy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create a content strategy.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Create a Content Strategy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