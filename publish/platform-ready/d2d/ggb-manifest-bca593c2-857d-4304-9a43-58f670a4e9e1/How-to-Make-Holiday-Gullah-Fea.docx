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Make Holiday Gullah Feasts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Holiday Gullah Feasts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make holiday gullah feasts.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Make Holiday Gullah Feasts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