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Stop People-Pleasing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Stop People-Pleasing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stop people-pleasing.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Stop People-Pleasing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