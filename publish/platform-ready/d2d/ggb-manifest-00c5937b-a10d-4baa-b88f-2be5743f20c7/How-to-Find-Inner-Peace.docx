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Find Inner Peace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Find Inner Peace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find inner peace.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Find Inner Peace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