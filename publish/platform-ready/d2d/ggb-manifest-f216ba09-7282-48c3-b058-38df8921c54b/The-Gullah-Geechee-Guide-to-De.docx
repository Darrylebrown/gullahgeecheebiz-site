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Gullah Geechee Guide to Determination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The Gullah Geechee Guide to Determination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the gullah geechee guide to determination.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The Gullah Geechee Guide to Determination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