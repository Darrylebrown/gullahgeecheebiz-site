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Sweetgrass Lemonade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Sweetgrass Lemonade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sweetgrass lemonade.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Sweetgrass Lemonade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