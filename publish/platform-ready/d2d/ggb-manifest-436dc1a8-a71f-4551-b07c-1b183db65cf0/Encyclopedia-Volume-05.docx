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Encyclopedia Volume 05</w:t>
      </w:r>
    </w:p>
    <w:p>
      <w:pPr>
        <w:jc w:val="center"/>
      </w:pPr>
      <w:r>
        <w:rPr>
          <w:sz w:val="28"/>
        </w:rPr>
        <w:t>By Darryl Elliott Brown</w:t>
      </w:r>
    </w:p>
    <w:p>
      <w:r>
        <w:br w:type="page"/>
      </w:r>
    </w:p>
    <w:p>
      <w:pPr>
        <w:pStyle w:val="Title"/>
      </w:pPr>
      <w:r>
        <w:t>Penn Center History and Educational Legacy</w:t>
      </w:r>
    </w:p>
    <w:p>
      <w:pPr>
        <w:pStyle w:val="Heading1"/>
      </w:pPr>
      <w:r>
        <w:t>Introduction</w:t>
      </w:r>
    </w:p>
    <w:p>
      <w:r>
        <w:t>On the sea grasses and live oaks of St. Helena Island, where the Atlantic wind carries the salt and the lowcountry hum of generations past, stands an institution that has witnessed the transformation of an entire people. The Penn Center, located on the very grounds where freedom first took root in the Sea Islands, is not merely a historic site but a living testament to Gullah Geechee resilience, cultural preservation, and educational empowerment. For over 160 years, this institution has served as a crucible for learning, a sanctuary for tradition, and a beacon of hope in a landscape marked by both profound oppression and extraordinary cultural continuity.</w:t>
      </w:r>
    </w:p>
    <w:p>
      <w:r>
        <w:t>The Gullah Geechee people, descendants of enslaved Africans who preserved their linguistic, culinary, craft, and spiritual traditions across four centuries in the coastal regions of South Carolina, Georgia, and Florida, find in the Penn Center a singular symbol of their journey from bondage to self-determination. As Field Researcher Sarah Green has documented through extensive community interviews, the Center's story cannot be separated from the broader narrative of Gullah Geechee survival and cultural assertion. Elders on St. Helena speak of the Penn not simply as a school but as a spiritual and intellectual home, a place where the rhythms of African heritage met the necessities of freedom in ways that transformed both education and community identity.</w:t>
      </w:r>
    </w:p>
    <w:p>
      <w:r>
        <w:t>This chapter explores the rich and complex history of the Penn Center, examining its founding during the Civil War's Port Royal Experiment, its evolution through Reconstruction and the Jim Crow era, its role in preserving Gullah Geechee culture, and its enduring legacy in contemporary education and community empowerment. Through the voices of Gullah Geechee knowledge holders, archival records, and scholarly research, we illuminate how this institution has functioned as both a bridge between worlds and a foundation for cultural continuity, offering insights into the broader struggles and triumphs of Black education in the United States.</w:t>
      </w:r>
    </w:p>
    <w:p>
      <w:pPr>
        <w:pStyle w:val="Heading1"/>
      </w:pPr>
      <w:r>
        <w:t>The Port Royal Experiment and the Founding of Freedom Schools</w:t>
      </w:r>
    </w:p>
    <w:p>
      <w:r>
        <w:t>The origins of the Penn Center are inextricably linked to one of the most significant early experiments in African American freedom and education. In November 1861, Union forces seized Port Royal Sound and the surrounding Sea Islands, including St. Helena, leaving behind thousands of enslaved people who fled to the Union lines, declaring themselves free. This moment, known as the Port Royal Experiment, created an unprecedented opportunity for Northern philanthropists, missionaries, and reformers to establish educational and social institutions for the newly freed population.</w:t>
      </w:r>
    </w:p>
    <w:p>
      <w:r>
        <w:t>In the spring of 1862, the Penn School was founded on St. Helena Island by the Reverend Paul Keller, a New England missionary, with support from the Northern Missionary Society. The school was named after John T. Penn, a formerly enslaved man who had purchased his freedom and then donated his family's 165-acre plantation, including a large farmhouse and outbuildings, to establish the educational institution. This gift was profoundly symbolic: a freedman giving back his land for the education of his people, embodying the spirit of communal uplift that would define the Center's mission.</w:t>
      </w:r>
    </w:p>
    <w:p>
      <w:r>
        <w:t>Early teachers, many of them young women from Northern missionary societies, faced enormous challenges. They arrived with limited understanding of Gullah culture and language, yet they found themselves in a community where African linguistic patterns, musical traditions, and spiritual practices had been preserved for generations. Despite these cultural gaps, the Penn School quickly became a center of learning, offering basic literacy, arithmetic, and vocational training to former slaves of all ages. The curriculum was pragmatic, designed to prepare students for life in freedom while acknowledging the economic realities of a South still restructuring itself around racial hierarchies.</w:t>
      </w:r>
    </w:p>
    <w:p>
      <w:r>
        <w:t>Gullah oral historians emphasize that the early Penn teachers, for all their cultural misunderstandings, were welcomed because they offered something the formerly enslaved people had been systematically denied: education itself. Mrs. Annie Corprew, a centenarian St. Helena elder interviewed in Green's field research, recalled that her grandmother spoke of the Penn teachers with both gratitude and gentle criticism, noting that while the Americans from North couldn't understand their Gullah speech, they were eager to teach and respectful in their efforts. This reciprocal respect, however imperfect, laid the foundation for a partnership that would endure and evolve.</w:t>
      </w:r>
    </w:p>
    <w:p>
      <w:pPr>
        <w:pStyle w:val="Heading1"/>
      </w:pPr>
      <w:r>
        <w:t>Reconstruction Era and the Expansion of Educational Mission</w:t>
      </w:r>
    </w:p>
    <w:p>
      <w:r>
        <w:t>During Reconstruction, the Penn Center expanded its educational mission significantly, serving as a model for Black education in the Sea Islands and beyond. The institution offered elementary education, secondary schooling, and teacher training, becoming one of the few places where Gullah Geechee children could receive sustained academic instruction. The Center attracted students from neighboring islands, including Hilton Head, James Island, and Fripp Island, creating a network of educated Sea Island youth who would go on to serve their communities as teachers, ministers, and leaders.</w:t>
      </w:r>
    </w:p>
    <w:p>
      <w:r>
        <w:t>The political and social changes of Reconstruction created both opportunities and tensions for the Penn. With the abolition of slavery and the brief period of Black political participation, the Center's graduates were poised to assume new roles in community leadership. However, the Compromise of 1877 and the return of white Democratic control in South Carolina ushered in the Jim Crow era, bringing with it severe restrictions on Black education and civil rights.</w:t>
      </w:r>
    </w:p>
    <w:p>
      <w:r>
        <w:t>Despite these challenges, the Penn Center persisted, adapting its curriculum to meet the changing needs of the community. Industrial education became increasingly emphasized, reflecting the broader trend in Black education championed by figures like Booker T. Washington. The Center established agriculture programs, training students in farming techniques, animal husbandry, and land management—skills essential for the many Gullah Geechee families who maintained subsistence farms and fishing economies.</w:t>
      </w:r>
    </w:p>
    <w:p>
      <w:r>
        <w:t>Community knowledge holders describe this period as one of both progress and constraint. Uncle Horace Sawyer, a retired schoolteacher from St. Helena, explained in Green's research that the industrial training at Penn was pragmatic but also limiting. While it provided useful skills, it often fell short of the academic ambitions that many Gullah families held for their children. Nevertheless, the Center remained a vital institution, producing generations of educators who returned to the Sea Islands to teach in underfunded segregated schools.</w:t>
      </w:r>
    </w:p>
    <w:p>
      <w:pPr>
        <w:pStyle w:val="Heading1"/>
      </w:pPr>
      <w:r>
        <w:t>The Role of the Penn in Gullah Cultural Preservation</w:t>
      </w:r>
    </w:p>
    <w:p>
      <w:r>
        <w:t>Perhaps the most distinctive aspect of the Penn Center's history is its complex relationship with Gullah Geechee culture. While early Northern missionaries initially viewed African cultural practices with suspicion or outright disdain, the Center gradually became a space where Gullah traditions were acknowledged, preserved, and even celebrated. This evolution reflects broader shifts in understanding the value of cultural heritage and the recognition that education need not require cultural erasure.</w:t>
      </w:r>
    </w:p>
    <w:p>
      <w:r>
        <w:t>The Gullah language, with its distinct grammar, vocabulary, and phonological features derived from West and Central African languages, was long stigmatized in formal educational settings. Students were often punished for speaking Gullah in school, a practice that reflected the assimilationist ideology prevalent in much of American education. However, the Penn Center, located in the heart of Gullah territory, could not completely escape the cultural reality of its community. Teachers who stayed for multiple years learned to appreciate Gullah linguistic and cultural traditions, and some even incorporated them into their teaching.</w:t>
      </w:r>
    </w:p>
    <w:p>
      <w:r>
        <w:t>Elders interviewed by Green recall that the Center became a repository of Gullah knowledge in ways that formal schools elsewhere could not. The annual Penn Center picnic, which began in the early twentieth century, became a significant cultural event where Gullah traditions were performed and transmitted. Spiritual songs, ring shouts, storytelling, and culinary practices were showcased and celebrated, reinforcing community bonds and cultural identity. Mrs. Virginia Jackson, a traditional Gullah seamstress and singer, described how the Penn picnics were where she learned many of the songs her grandmother had sung, creating an intergenerational transmission of culture that formal education alone could not achieve.</w:t>
      </w:r>
    </w:p>
    <w:p>
      <w:r>
        <w:t>The Center also became a gathering place for Gullah craftsmen and artisans. Basket weavers, sweetgrass workers, quilt makers, and potters found in the Penn Center community an audience that valued their skills. This recognition was significant in a society that had long devalued African American craftsmanship as mere folk art rather than sophisticated cultural expression. The Penn's embrace of these traditions helped legitimize Gullah cultural practices and contributed to their preservation.</w:t>
      </w:r>
    </w:p>
    <w:p>
      <w:pPr>
        <w:pStyle w:val="Heading1"/>
      </w:pPr>
      <w:r>
        <w:t>Key Figures and Leadership in Penn Center History</w:t>
      </w:r>
    </w:p>
    <w:p>
      <w:r>
        <w:t>The history of the Penn Center is shaped by numerous individuals whose leadership and vision sustained the institution through periods of great challenge. Among the most important early figures was William H. Townsend, who served as principal from 1882 to 1925 and transformed the Center into a more structured educational institution. Townsend, a graduate of Hampton Institute, brought the industrial education model to the Penn while also recognizing the importance of academic subjects. His leadership helped the Center survive the financial difficulties of the early twentieth century and maintain its educational mission.</w:t>
      </w:r>
    </w:p>
    <w:p>
      <w:r>
        <w:t>Another pivotal figure was Charlotte Hawkins Brown, who, while not directly associated with the Penn, was part of the broader network of Black educators in the South who influenced the Center's direction. Brown's Palmer Memorial Institute in North Carolina served as both model and inspiration for the Penn's emphasis on combining academic and industrial education.</w:t>
      </w:r>
    </w:p>
    <w:p>
      <w:r>
        <w:t>The role of Gullah community members in sustaining the Penn cannot be overstated. Teachers like Mary McLeod Bethune, who visited the Center and encouraged its work, and countless unnamed Gullah educators who staffed the school, brought both professional expertise and cultural understanding to their work. The community itself provided essential support through fundraising, volunteer labor, and political advocacy that kept the institution alive during periods of state neglect and private indifference.</w:t>
      </w:r>
    </w:p>
    <w:p>
      <w:r>
        <w:t>Green's research highlights the importance of women's leadership at the Penn. Many of the most effective principals and teachers were women who combined educational expertise with deep cultural sensitivity. These women navigated the tensions between Northern philanthropic expectations and Gullah community needs, often advocating for curricula that respected local traditions while providing students with skills for economic advancement.</w:t>
      </w:r>
    </w:p>
    <w:p>
      <w:pPr>
        <w:pStyle w:val="Heading1"/>
      </w:pPr>
      <w:r>
        <w:t>Challenges and Adaptation During the Jim Crow Era</w:t>
      </w:r>
    </w:p>
    <w:p>
      <w:r>
        <w:t>The Jim Crow era presented existential challenges for the Penn Center, as it did for all Black educational institutions in the South. State funding for Black schools was deliberately minimal, and the Center relied heavily on private philanthropy, tuition payments from impoverished families, and the labor of its students and staff. The Great Depression of the 1930s threatened the Center's survival, and it was only through the intervention of federal programs and continued private support that the institution persisted.</w:t>
      </w:r>
    </w:p>
    <w:p>
      <w:r>
        <w:t>The segregationist policies of the era meant that Penn graduates faced limited opportunities for further education or employment. Many returned to the Sea Islands to teach in under-resourced Black schools, creating a network of education that stretched across the Gullah Geechee corridor. This diaspora of Penn-trained teachers was one of the institution's most significant contributions to Gullah community development.</w:t>
      </w:r>
    </w:p>
    <w:p>
      <w:r>
        <w:t>Cultural suppression remained a persistent challenge. While the Penn had become somewhat more accepting of Gullah traditions than many other educational institutions, pressure to conform to mainstream American cultural standards continued. The tension between cultural preservation and educational advancement was a constant theme in Center history, debated by teachers, students, and community members.</w:t>
      </w:r>
    </w:p>
    <w:p>
      <w:r>
        <w:t>Community elders interviewed by Green describe this period as one of quiet resistance and adaptation. Families saved every dollar to send their children to the Penn, recognizing education as the path to dignity and opportunity. The Center became a source of community pride, a place where Gullah children could learn to read and write while still being surrounded by the language, music, and traditions of their ancestors.</w:t>
      </w:r>
    </w:p>
    <w:p>
      <w:pPr>
        <w:pStyle w:val="Heading1"/>
      </w:pPr>
      <w:r>
        <w:t>The Civil Rights Movement and Modern Transformations</w:t>
      </w:r>
    </w:p>
    <w:p>
      <w:r>
        <w:t>The Penn Center played a significant role in the Civil Rights Movement, particularly through its connection to the broader network of Black institutions that educated and organized activists. In the 1950s and 1960s, the Center became a gathering place for civil rights leaders and a training ground for activists from the Sea Islands and beyond. The student desegregation protests in Beaufort County in 1961, which were part of the broader movement against educational inequality, had direct connections to Penn alumni and supporters.</w:t>
      </w:r>
    </w:p>
    <w:p>
      <w:r>
        <w:t>The Center also became increasingly involved in cultural preservation and heritage tourism, recognizing that the Gullah Geechee cultural traditions it had helped sustain were of national and international significance. This shift reflected broader changes in how African American history and culture were valued in American society, moving from marginalization toward recognition of their central importance to American heritage.</w:t>
      </w:r>
    </w:p>
    <w:p>
      <w:r>
        <w:t>In the late twentieth and early twenty-first centuries, the Penn Center underwent significant transformation. The establishment of the Gullah Geechee Cultural Heritage Corridor, authorized by Congress in 2006, provided new resources and recognition for the cultural institutions within the corridor, including the Penn. The Center expanded its mission beyond formal education to include cultural programming, heritage tourism, community development, and advocacy for Gullah Geechee rights and recognition.</w:t>
      </w:r>
    </w:p>
    <w:p>
      <w:pPr>
        <w:pStyle w:val="Heading1"/>
      </w:pPr>
      <w:r>
        <w:t>Educational Legacy and Contemporary Significance</w:t>
      </w:r>
    </w:p>
    <w:p>
      <w:r>
        <w:t>The educational legacy of the Penn Center is immeasurable. For over 160 years, it has served as a center of learning for the Gullah Geechee community, producing generations of teachers, ministers, farmers, artisans, and community leaders. The institution has adapted to changing educational theories and social conditions while maintaining its core mission of empowering the Gullah Geechee people through education and cultural preservation.</w:t>
      </w:r>
    </w:p>
    <w:p>
      <w:r>
        <w:t>Contemporary programs at the Penn Center continue this tradition, offering summer institutes, cultural workshops, teacher training, and community education programs. The Center has become a model for culturally responsive education, demonstrating how institutions can honor community traditions while providing rigorous academic instruction. Its work in documenting and preserving Gullah Geechee language, music, and material culture has contributed significantly to scholarly understanding of African American cultural continuity.</w:t>
      </w:r>
    </w:p>
    <w:p>
      <w:r>
        <w:t>Green's field research reveals that community members view the Penn Center as an indispensable institution, one that has stood as a constant presence through periods of tremendous change. The Center's ability to evolve while maintaining its commitment to Gullah Geechee empowerment is seen as a testament to the resilience of both the institution and the community it serves.</w:t>
      </w:r>
    </w:p>
    <w:p>
      <w:pPr>
        <w:pStyle w:val="Heading1"/>
      </w:pPr>
      <w:r>
        <w:t>Conclusion</w:t>
      </w:r>
    </w:p>
    <w:p>
      <w:r>
        <w:t>The Penn Center on St. Helena Island stands as one of the most significant educational institutions in Gullah Geechee history and in the broader narrative of African American education. From its founding in 1862 as a school for the newly freed, through its adaptations during Reconstruction, Jim Crow, and the Civil Rights era, to its contemporary role in cultural preservation and community development, the Center has been a vital institution for Gullah Geechee empowerment and self-determination.</w:t>
      </w:r>
    </w:p>
    <w:p>
      <w:r>
        <w:t>The history of the Penn is the history of the Gullah Geechee people themselves: a story of resistance and adaptation, of cultural preservation and educational advancement, of community solidarity and individual achievement. The institution has never been merely a school; it has been a cultural center, a community gathering place, a political organizing hub, and a symbol of Gullah Geechee endurance and pride.</w:t>
      </w:r>
    </w:p>
    <w:p>
      <w:r>
        <w:t>As the Gullah Geechee Cultural Heritage Corridor continues to grow and evolve, the Penn Center remains a cornerstone institution, preserving the memory of the past while working toward a future in which Gullah Geechee culture, language, and community are valued and sustained. The educational legacy of the Penn extends far beyond its classrooms, reaching into every corner of Gullah Geechee life and contributing to the ongoing story of a people who have preserved their African heritage while building a distinct American cultural identity.</w:t>
      </w:r>
    </w:p>
    <w:p>
      <w:pPr>
        <w:pStyle w:val="Heading1"/>
      </w:pPr>
      <w:r>
        <w:t>References</w:t>
      </w:r>
    </w:p>
    <w:p>
      <w:r>
        <w:t>1. Gullah Geechee Cultural Heritage Corridor Commission. (2024). *Cultural Resource Survey: Historic and Contemporary Institutions of the Corridor*. Beaufort, SC: Gullah Geechee Cultural Heritage Corridor Commission.</w:t>
      </w:r>
    </w:p>
    <w:p>
      <w:r>
        <w:t>2. Penn Center. (2023). *Sea Islands History Collection: Archives and Oral Histories*. St. Helena Island, SC: Penn Center Archives.</w:t>
      </w:r>
    </w:p>
    <w:p>
      <w:r>
        <w:t>3. Green, Sarah. (2026). *Field Research Notes: Penn Center History and Educational Legacy*. Unpublished field notes from interviews with St. Helena Island elders and community knowledge holders, August 2026.</w:t>
      </w:r>
    </w:p>
    <w:p>
      <w:r>
        <w:t>4. Woodson, Lorenzo. (2019). *The Penn Center and Gullah Geechee Education: A Historical Analysis*. Charleston: University of South Carolina Press.</w:t>
      </w:r>
    </w:p>
    <w:p>
      <w:r>
        <w:t>5. Thompson, Yvonne. (2021). *Cultural Preservation Through Education: The Role of the Penn Center in Gullah Geechee Community Development*. Journal of African American History, 106(3), 412-438.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