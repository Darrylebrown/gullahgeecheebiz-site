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Healthy Relationships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Healthy Relationships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healthy relationships.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Healthy Relationships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