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Gullah Geechee Community Commerce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Gullah Geechee Community Commerce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gullah geechee community commerce.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Gullah Geechee Community Commerce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