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Unity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Unity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unity.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Unity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