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Create a Personal Mission Statement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Personal Mission Statement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create a personal mission statement.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Create a Personal Mission Statement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