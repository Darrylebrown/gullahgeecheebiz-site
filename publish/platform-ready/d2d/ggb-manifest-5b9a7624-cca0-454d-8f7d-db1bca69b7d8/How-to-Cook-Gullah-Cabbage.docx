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Cook Gullah Cabbage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Cook Gullah Cabbage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cook gullah cabbage.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Cook Gullah Cabbage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