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Forgive Yourself and Move 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Forgive Yourself and Move 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forgive yourself and move 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Forgive Yourself and Move 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