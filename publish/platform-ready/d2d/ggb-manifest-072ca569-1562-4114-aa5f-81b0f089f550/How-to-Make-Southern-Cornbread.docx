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Southern Cornbread from Scratch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Southern Cornbread from Scratch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southern cornbread from scratch.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Southern Cornbread from Scratch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