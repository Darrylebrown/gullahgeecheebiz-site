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Bake Gullah Desserts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Bake Gullah Desserts</w:t>
      </w:r>
    </w:p>
    <w:p>
      <w:pPr>
        <w:pStyle w:val="Heading1"/>
      </w:pPr>
      <w:r>
        <w:t>A Gullah Geechee Guide</w:t>
      </w:r>
    </w:p>
    <w:p>
      <w:r>
        <w:t>### By Darryl Elliott Brown</w:t>
      </w:r>
    </w:p>
    <w:p>
      <w:r>
        <w:t>---</w:t>
      </w:r>
    </w:p>
    <w:p>
      <w:pPr>
        <w:pStyle w:val="Heading1"/>
      </w:pPr>
      <w:r>
        <w:t>Introduction</w:t>
      </w:r>
    </w:p>
    <w:p>
      <w:r>
        <w:t>Welcome to how to bake gullah desserts. This guide draws on the wisdom of the Gullah Geechee people.</w:t>
      </w:r>
    </w:p>
    <w:p>
      <w:pPr>
        <w:pStyle w:val="Heading1"/>
      </w:pPr>
      <w:r>
        <w:t>Chapter 1: Understanding</w:t>
      </w:r>
    </w:p>
    <w:p>
      <w:r>
        <w:t>The Gullah Geechee people have preserved African traditions for over 400 years.</w:t>
      </w:r>
    </w:p>
    <w:p>
      <w:pPr>
        <w:pStyle w:val="Heading1"/>
      </w:pPr>
      <w:r>
        <w:t>Chapter 2: Practical Steps</w:t>
      </w:r>
    </w:p>
    <w:p>
      <w:r>
        <w:t>Every journey begins with a single step.</w:t>
      </w:r>
    </w:p>
    <w:p>
      <w:pPr>
        <w:pStyle w:val="Heading1"/>
      </w:pPr>
      <w:r>
        <w:t>Chapter 3: The Gullah Geechee Way</w:t>
      </w:r>
    </w:p>
    <w:p>
      <w:r>
        <w:t>Our ancestors survived the Middle Passage and preserved their culture against all odds.</w:t>
      </w:r>
    </w:p>
    <w:p>
      <w:pPr>
        <w:pStyle w:val="Heading1"/>
      </w:pPr>
      <w:r>
        <w:t>Conclusion</w:t>
      </w:r>
    </w:p>
    <w:p>
      <w:r>
        <w:t>How to Bake Gullah Desserts is not just a skill — it's a journey.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