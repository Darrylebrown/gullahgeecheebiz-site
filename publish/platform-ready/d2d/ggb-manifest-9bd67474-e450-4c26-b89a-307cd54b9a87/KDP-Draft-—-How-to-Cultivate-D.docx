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Cultivate Daily Gratitude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Cultivate Daily Gratitude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cultivate daily gratitude.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Cultivate Daily Gratitude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