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Pickled Shrimp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Pickled Shrimp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pickled shrimp.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Pickled Shrimp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