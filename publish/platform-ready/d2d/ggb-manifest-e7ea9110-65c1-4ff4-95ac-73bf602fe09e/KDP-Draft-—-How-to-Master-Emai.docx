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ster Email Market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Email Marketing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ster email marketing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ster Email Marketing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