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Smoothies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Smoothies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smoothies.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Smoothies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