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Joy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Joy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joy.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Joy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