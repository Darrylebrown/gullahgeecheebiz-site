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an Email List from Scratch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an Email List from Scratch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build an email list from scratch.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Build an Email List from Scratch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