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Faith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Faith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faith.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Faith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