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Create a Customer Journey Map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Customer Journey Map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create a customer journey map.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Create a Customer Journey Map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