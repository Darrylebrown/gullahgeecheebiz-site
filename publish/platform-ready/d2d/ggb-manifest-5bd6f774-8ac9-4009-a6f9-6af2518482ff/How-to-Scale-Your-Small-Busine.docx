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Scale Your Small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Scale Your Small Business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scale your small business.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Scale Your Small Business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