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Make Gullah Tea Cakes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Tea Cakes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make gullah tea cakes.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Make Gullah Tea Cakes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