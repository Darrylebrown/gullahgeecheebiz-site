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Let Go of Perfectionism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Let Go of Perfectionism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let go of perfectionism.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Let Go of Perfectionism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