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Gullah Tea Cakes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Tea Cakes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gullah tea cakes.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Gullah Tea Cakes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