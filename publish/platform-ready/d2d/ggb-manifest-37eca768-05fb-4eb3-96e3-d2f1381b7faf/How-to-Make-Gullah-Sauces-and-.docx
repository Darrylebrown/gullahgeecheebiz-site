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Sauces and Seasonings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Sauces and Seasonings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sauces and seasonings.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Sauces and Seasonings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