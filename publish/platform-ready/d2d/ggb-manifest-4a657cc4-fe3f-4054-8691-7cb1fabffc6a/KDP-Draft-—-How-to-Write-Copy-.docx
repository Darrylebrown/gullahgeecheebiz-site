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Write Copy That Sells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Write Copy That Sells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write copy that sells.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Write Copy That Sells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