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Negotiate Better Deals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Negotiate Better Deals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negotiate better deals.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Negotiate Better Deals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