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Imagination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Imagination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imagination.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Imagination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