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Build a Website on a Budget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Build a Website on a Budget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build a website on a budget.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Build a Website on a Budget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