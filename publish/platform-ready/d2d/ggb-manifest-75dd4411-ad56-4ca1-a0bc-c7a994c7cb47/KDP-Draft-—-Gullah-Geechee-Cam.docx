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Gullah Geechee Camp Cooking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Gullah Geechee Camp Cooking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Gullah Geechee Camp Cooking.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Gullah Geechee Camp Cooking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