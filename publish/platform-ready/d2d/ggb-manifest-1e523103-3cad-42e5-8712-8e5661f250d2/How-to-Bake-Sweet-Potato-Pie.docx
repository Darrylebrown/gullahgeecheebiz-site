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Bake Sweet Potato Pie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Bake Sweet Potato Pie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bake sweet potato pie.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Bake Sweet Potato Pie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