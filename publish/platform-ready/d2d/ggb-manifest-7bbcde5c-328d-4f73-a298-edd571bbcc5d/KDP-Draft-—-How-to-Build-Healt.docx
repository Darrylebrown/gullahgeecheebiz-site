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Build Healthy Relationships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Healthy Relationships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build healthy relationships.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Build Healthy Relationships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