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Create a Sales Funnel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Create a Sales Funnel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create a sales funnel.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Create a Sales Funnel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