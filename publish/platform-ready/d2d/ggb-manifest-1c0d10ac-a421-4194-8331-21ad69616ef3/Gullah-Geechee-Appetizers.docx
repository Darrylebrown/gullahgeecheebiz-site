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Gullah Geechee Appetizers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Gullah Geechee Appetizers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gullah geechee appetizers.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Gullah Geechee Appetizers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