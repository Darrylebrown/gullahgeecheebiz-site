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ster Cast Iron Cook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Cast Iron Cook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ster cast iron cook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ster Cast Iron Cook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