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Digital Product Empire</w:t>
      </w:r>
    </w:p>
    <w:p>
      <w:pPr>
        <w:jc w:val="center"/>
      </w:pPr>
      <w:r>
        <w:rPr>
          <w:sz w:val="28"/>
        </w:rPr>
        <w:t>By Darryl Elliott Brown</w:t>
      </w:r>
    </w:p>
    <w:p>
      <w:r>
        <w:br w:type="page"/>
      </w:r>
    </w:p>
    <w:p>
      <w:pPr>
        <w:pStyle w:val="Title"/>
      </w:pPr>
      <w:r>
        <w:t>How to Build a Digital Product Empire</w:t>
      </w:r>
    </w:p>
    <w:p>
      <w:r>
        <w:t>**By Darryl Elliott Brown**</w:t>
      </w:r>
    </w:p>
    <w:p>
      <w:r>
        <w:t>---</w:t>
      </w:r>
    </w:p>
    <w:p>
      <w:r>
        <w:t>A guide to how to build a digital product empire,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