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Gullah Sauces and Seasonings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Sauces and Seasonings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gullah sauces and seasonings.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Gullah Sauces and Seasonings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