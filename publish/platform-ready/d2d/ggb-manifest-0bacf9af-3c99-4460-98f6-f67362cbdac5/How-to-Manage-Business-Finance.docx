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Manage Business Finances</w:t>
      </w:r>
    </w:p>
    <w:p>
      <w:pPr>
        <w:jc w:val="center"/>
      </w:pPr>
      <w:r>
        <w:rPr>
          <w:sz w:val="28"/>
        </w:rPr>
        <w:t>By Darryl Elliott Brown</w:t>
      </w:r>
    </w:p>
    <w:p>
      <w:r>
        <w:br w:type="page"/>
      </w:r>
    </w:p>
    <w:p>
      <w:pPr>
        <w:pStyle w:val="Title"/>
      </w:pPr>
      <w:r>
        <w:t>How to Manage Business Finances</w:t>
      </w:r>
    </w:p>
    <w:p>
      <w:r>
        <w:t>**By Darryl Elliott Brown**</w:t>
      </w:r>
    </w:p>
    <w:p>
      <w:r>
        <w:t>---</w:t>
      </w:r>
    </w:p>
    <w:p>
      <w:r>
        <w:t>A guide to how to manage business finances, drawing on Gullah Geechee wisdom and cultural heritage.</w:t>
      </w:r>
    </w:p>
    <w:p>
      <w:r>
        <w:t>---</w:t>
      </w:r>
    </w:p>
    <w:p>
      <w:pPr>
        <w:pStyle w:val="Heading1"/>
      </w:pPr>
      <w:r>
        <w:t>Chapter 1: Introduction</w:t>
      </w:r>
    </w:p>
    <w:p>
      <w:r>
        <w:t>Why this matters and what you'll gain from this book.</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Foundation</w:t>
      </w:r>
    </w:p>
    <w:p>
      <w:r>
        <w:t>Understanding the core principles that make this approach work.</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Building Awareness</w:t>
      </w:r>
    </w:p>
    <w:p>
      <w:r>
        <w:t>Recognizing where you are and what needs to change.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Taking Action</w:t>
      </w:r>
    </w:p>
    <w:p>
      <w:r>
        <w:t>Practical steps to implement change in your daily life.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Overcoming Obstacles</w:t>
      </w:r>
    </w:p>
    <w:p>
      <w:r>
        <w:t>Common challenges and how to push through them.</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Deepening Your Practice</w:t>
      </w:r>
    </w:p>
    <w:p>
      <w:r>
        <w:t>Moving beyond the basics to mastery.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Creating Habits</w:t>
      </w:r>
    </w:p>
    <w:p>
      <w:r>
        <w:t>How to make lasting changes stick.</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Measuring Progress</w:t>
      </w:r>
    </w:p>
    <w:p>
      <w:r>
        <w:t>Tracking your growth and adjusting course.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Community and Support</w:t>
      </w:r>
    </w:p>
    <w:p>
      <w:r>
        <w:t>Building a network that lifts you up.</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Living Your Truth</w:t>
      </w:r>
    </w:p>
    <w:p>
      <w:r>
        <w:t>Integrating these principles into every aspect of your life.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