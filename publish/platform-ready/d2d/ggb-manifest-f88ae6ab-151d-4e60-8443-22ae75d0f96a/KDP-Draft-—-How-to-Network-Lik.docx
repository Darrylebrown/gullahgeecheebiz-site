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Network Like a Pro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Network Like a Pro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network like a pro.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Network Like a Pro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