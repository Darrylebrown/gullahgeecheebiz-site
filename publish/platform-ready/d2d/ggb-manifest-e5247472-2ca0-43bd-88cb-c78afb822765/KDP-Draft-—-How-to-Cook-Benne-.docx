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ook Benne Chicken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ook Benne Chicken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ook benne chicken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ook Benne Chicken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