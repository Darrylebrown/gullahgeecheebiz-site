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Gullah Geechee Guide to Discipline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The Gullah Geechee Guide to Discipline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the gullah geechee guide to discipline.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The Gullah Geechee Guide to Discipline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