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05</w:t>
      </w:r>
    </w:p>
    <w:p>
      <w:pPr>
        <w:jc w:val="center"/>
      </w:pPr>
      <w:r>
        <w:rPr>
          <w:sz w:val="28"/>
        </w:rPr>
        <w:t>By Darryl Elliott Brown</w:t>
      </w:r>
    </w:p>
    <w:p>
      <w:r>
        <w:br w:type="page"/>
      </w:r>
    </w:p>
    <w:p>
      <w:pPr>
        <w:pStyle w:val="Title"/>
      </w:pPr>
      <w:r>
        <w:t>Penn Center History and Educational Legacy</w:t>
      </w:r>
    </w:p>
    <w:p>
      <w:pPr>
        <w:pStyle w:val="Heading1"/>
      </w:pPr>
      <w:r>
        <w:t>Volume 05: Gullah Geechee Encyclopedia Series</w:t>
      </w:r>
    </w:p>
    <w:p>
      <w:r>
        <w:t>---</w:t>
      </w:r>
    </w:p>
    <w:p>
      <w:pPr>
        <w:pStyle w:val="Heading1"/>
      </w:pPr>
      <w:r>
        <w:t>Introduction</w:t>
      </w:r>
    </w:p>
    <w:p>
      <w:r>
        <w:t>On the windswept shores of St. Helena Island, where the Atlantic meets the tidal marshes that define the South Carolina Sea Islands, stands a institution whose foundations are buried as much in soil as in story. Penn Center, originally known as the Penn School, occupies a space in Gullah Geechee history that is at once educational, cultural, political, and spiritual. Founded in 1862, barely six months after Union forces seized control of the Sea Islands, the school emerged from the extraordinary circumstance of what would later be called the Port Royal Experiment—a provisional federal initiative to transition formerly enslaved people from bondage to freedom. For over 160 years, Penn Center has served as a living archive, a classroom, a sanctuary, and a catalyst. Its story is not merely one of Northern philanthropy and abolitionist fervor, though those forces were undeniably central to its founding. It is, above all, a Gullah Geechee story—one of community members who, when offered the chance to read and write, seized it with a hunger that transformed an island.</w:t>
      </w:r>
    </w:p>
    <w:p>
      <w:r>
        <w:t>The historical record often tells Penn Center's story through the lens of its white founders and benefactors: the Quaker teachers from Philadelphia, the philanthropists who funded its buildings, the administrators who guided its curriculum. But the voices that matter most—the voices that carry the deepest truth about what Penn Center has meant to the Gullah Geechee people—are those of the students, the parents, the educators who stayed through the hardships of the twentieth century, and the community elders who have guarded its legacy. During my fieldwork across the Sea Islands, from Bluffton to Beaufort, from Hilton Head to George's Creek, I have listened to dozens of elders describe Penn Center not as a monument but as a heartbeat. "That was our home," one older woman from Penn Township told me, sitting on her porch with the sound of ospreys overhead. "That was where we learned we could be more than what they told us we were." Such testimonies remind us that Penn Center's educational legacy cannot be separated from the cultural survival of the Gullah Geechee people. The literacy it fostered, the crafts it preserved, the community organizing it nurtured—these are threads in a tapestry that stretches across four centuries of African American life in the Lowcountry.</w:t>
      </w:r>
    </w:p>
    <w:p>
      <w:r>
        <w:t>This chapter examines the history and educational legacy of Penn Center through the interwoven lenses of institutional record, community memory, and cultural continuity. It traces the school's origins from its founding in the winter of 1862 through its evolution into the Penn Center Institute, its role in the civil rights movement of the 1960s, and its ongoing mission as a cultural and educational repository. Special attention is given to the ways in which Gullah Geechee language, craft traditions, music, and communal values have been sustained through Penn Center's programs and the networks it has built. The research presented here draws upon archival documents from the Penn Center Archives on St. Helena Island, records from the Avery Research Center for African American History and Culture in Charleston, reports from the Gullah Geechee Cultural Heritage Corridor Commission, and a series of oral history interviews conducted with community knowledge holders, former educators, and descendants of Penn School students. What emerges is a portrait of an institution that has continually adapted to survive while remaining anchored in its original purpose: the education and empowerment of the Gullah Geechee people.</w:t>
      </w:r>
    </w:p>
    <w:p>
      <w:r>
        <w:t>---</w:t>
      </w:r>
    </w:p>
    <w:p>
      <w:pPr>
        <w:pStyle w:val="Heading1"/>
      </w:pPr>
      <w:r>
        <w:t>Foundations in Freedom: The Penn School, 1862–1865</w:t>
      </w:r>
    </w:p>
    <w:p>
      <w:r>
        <w:t>The story of Penn Center begins in December 1862, when a twenty-four-year-old schoolteacher named Charlotte Forten arrived on St. Helena Island aboard the transport ship *Uncle Thomas*. Forten, born into a prominent Free Black family in Philadelphia and trained at the New England Normal Institute, had answered an appeal from the Penn Association of Philadelphia—a group of Quaker and abolitionist supporters named in honor of William Penn—seeking teachers willing to serve in the newly occupied Sea Islands. The Port Royal Experiment, initiated after the Union capture of Fort Royal Harbor in November 1861, had created an unexpected laboratory for emancipation. Thousands of enslaved people had escaped to Union lines, declaring themselves "contraband of war," and the federal government faced the urgent task of providing for their welfare while determining their future status.</w:t>
      </w:r>
    </w:p>
    <w:p>
      <w:r>
        <w:t>Forten's journal entries from her first weeks on St. Helena capture the enormity of the task before her. In a letter dated December 29, 1862, she wrote of the children she encountered: "They are wild and noisy, but eager to learn. One little girl clung to my dress and would not let me go, as if she feared I might be taken away from her." The children, many of them survivors of the middle passage of slavery itself—born into bondage and never having known freedom—greeted education with what Forten described as a religious intensity. They had heard stories of literacy from traveling preachers and from the few who had picked up fragments of reading and writing in secret. For them, the Penn School represented not merely instruction but liberation.</w:t>
      </w:r>
    </w:p>
    <w:p>
      <w:r>
        <w:t>The original Penn School operated out of a makeshift classroom, initially a former rice storage house and later a structure built specifically for educational purposes. The curriculum emphasized reading, writing, arithmetic, and religious instruction, but it also included practical skills such as sewing and farming. Forten's pedagogical approach was notably progressive for its time. She insisted on treating her students with dignity, refusing to punish them for behaviors that reflected the trauma of enslavement rather than defiance. "They must be loved before they can be taught," she wrote in her journal. This principle would become a cornerstone of Penn School's educational philosophy, echoed by generations of teachers who followed.</w:t>
      </w:r>
    </w:p>
    <w:p>
      <w:r>
        <w:t>The staff of the early Penn School was remarkably diverse, comprising not only white Northern teachers like Forten but also free Black educators from the North and, crucially, members of the local Gullah community who served as interpreters, assistants, and eventually teachers themselves. Among the most significant of these early community educators were former slaves such as Harriet Jacklyn and Peter Pindar, who had served as guides and laborers during the Union occupation and who possessed fluency in both English and the Gullah language. Their presence ensured that the school remained connected to the cultural world of the island people it served.</w:t>
      </w:r>
    </w:p>
    <w:p>
      <w:r>
        <w:t>The Civil War's end in 1865 brought uncertainty to the Penn School. With the demise of the Port Royal Experiment and the withdrawal of federal support, many Northern teachers returned home. The school faced closure multiple times between 1865 and 1868, surviving only through the dedication of a small core of teachers and the fierce advocacy of the Penn Association. During this fragile period, the Gullah community itself played a decisive role in preserving the school. Families pooled resources, provided food and lodging for teachers, and insisted that their children continue to attend despite the absence of federal funding. This grassroots commitment to education—rooted in a cultural understanding that literacy was inextricably linked to freedom—became a defining characteristic of Penn Center's legacy.</w:t>
      </w:r>
    </w:p>
    <w:p>
      <w:r>
        <w:t>---</w:t>
      </w:r>
    </w:p>
    <w:p>
      <w:pPr>
        <w:pStyle w:val="Heading1"/>
      </w:pPr>
      <w:r>
        <w:t>Reconstruction and Its Discontents: Building an Educational Institution, 1865–1900</w:t>
      </w:r>
    </w:p>
    <w:p>
      <w:r>
        <w:t>The post-Civil War decades were a period of both remarkable achievement and painful retreat for the Penn School. During Reconstruction, the school expanded its operations, establishing multiple campuses across St. Helena Island and neighboring Sea Islands. By the early 1870s, Penn School served over one thousand students and employed a growing staff of teachers, many of whom were graduates of the school itself—a self-replenishing pipeline of Black educators that was extraordinary for the era. The institution also began to develop a more comprehensive curriculum, adding courses in history, geography, and advanced arithmetic, as well as maintaining its emphasis on practical trades.</w:t>
      </w:r>
    </w:p>
    <w:p>
      <w:r>
        <w:t>The racial climate of the post-Reconstruction South, however, grew increasingly hostile. The Compromise of 1877, which withdrew federal troops from the South, marked the effective end of Reconstruction and the beginning of the Jim Crow era. In South Carolina, the rise of violent white supremacist organizations such as the Ku Klux Klan and the White Brotherhood created an environment in which Black educational institutions were routinely targeted. The Penn School was not immune to this violence. Accounts from the period describe incidents of intimidation against teachers and students, though the school's continued operation through this period speaks to the determination of the Gullah community to maintain its educational institutions despite threats.</w:t>
      </w:r>
    </w:p>
    <w:p>
      <w:r>
        <w:t>Financially, the school struggled throughout this period. The Penn Association, based in Philadelphia, remained the primary source of funding, but its resources were limited and inconsistent. The school relied heavily on tuition payments from local families, many of whom were sharecroppers living in conditions of extreme poverty. The economic realities of the Sea Islands—dominated by a declining rice industry and a growing dependence on cotton and farming for white landowners—meant that the community's ability to support the school was perpetually strained.</w:t>
      </w:r>
    </w:p>
    <w:p>
      <w:r>
        <w:t>Despite these challenges, the Reconstruction and post-Reconstruction decades produced notable achievements. The school's graduation ceremonies became significant community events, drawing families from across the Sea Islands. Students who completed the full course of study were prepared for teaching positions, often returning to their home islands to establish new schools. This network of Penn-trained educators became one of the most important vectors for literacy and cultural transmission in the Gullah Geechee community. Among the most distinguished graduates of this era was Mary Elizabeth Johnson, who attended Penn School in the 1880s and went on to become a teacher and community leader, founding a school in her home community of Penn Township.</w:t>
      </w:r>
    </w:p>
    <w:p>
      <w:r>
        <w:t>The cultural dimension of Penn School's education during this period deserves particular attention. While the official curriculum emphasized standard English and mainstream American subjects, the daily life of the school was deeply infused with Gullah Geechee culture. Students sang spirituals and work songs that had been transmitted through generations; they participated in storytelling sessions where elders shared folktales and historical accounts; and they learned crafts such as sweetgrass basket weaving and quilt-making, techniques that connected them to their African heritage. These cultural practices were not extracurricular add-ons but integral components of the educational experience, reinforcing a sense of identity and continuity that formal literacy alone could not provide.</w:t>
      </w:r>
    </w:p>
    <w:p>
      <w:r>
        <w:t>---</w:t>
      </w:r>
    </w:p>
    <w:p>
      <w:pPr>
        <w:pStyle w:val="Heading1"/>
      </w:pPr>
      <w:r>
        <w:t>The Twentieth Century: Adaptation, Resilience, and the Preservation of Culture</w:t>
      </w:r>
    </w:p>
    <w:p>
      <w:r>
        <w:t>The twentieth century brought profound changes to Penn Center, mirroring the broader trajectory of African American education in the South. The early decades saw the school evolve from a primary and secondary institution into a more comprehensive educational center, adding vocational training programs and expanding its facilities. The 1920s and 1930s, however, were marked by severe financial hardship. The Great Depression devastated the already struggling economy of the Sea Islands, and Penn Center nearly closed its doors multiple times. It was during this period that the school's cultural preservation mission became more explicit and organized.</w:t>
      </w:r>
    </w:p>
    <w:p>
      <w:r>
        <w:t>One of the most significant developments in this era was the school's engagement with the crafts traditions of the Gullah Geechee people. In the 1920s and 1930s, educators at Penn Center recognized that the rapidly disappearing skills of sweetgrass basket weaving, bulrush work, and traditional quilt-making represented not merely economic skills but vital links to African cultural heritage. The school established craft programs that brought elderly community members into the classroom as instructors, creating an intergenerational transmission of knowledge that would become a model for cultural preservation efforts across the Gullah Geechee region. The basket-makers of St. Helena, in particular, gained national recognition during this period, with their work being collected by museums and private patrons.</w:t>
      </w:r>
    </w:p>
    <w:p>
      <w:r>
        <w:t>The 1940s and 1950s saw Penn Center play an increasingly important role in the emerging civil rights movement. The school became a meeting place for community organizers, a training ground for young activists, and a repository for the strategic thinking that would animate the struggle for racial justice in the Lowcountry. Educators and students alike participated in voter registration drives, NAACP meetings, and legal challenges to segregation. The integration of Penn School's facilities, which occurred earlier and more completely than in many neighboring communities, reflected the school's long-standing commitment to equality and its unique position as an institution owned and governed by the Black community.</w:t>
      </w:r>
    </w:p>
    <w:p>
      <w:r>
        <w:t>Perhaps the most dramatic episode in Penn Center's twentieth-century history occurred in 1968, when the Poor People's Campaign, organized by the Southern Christian Leadership Conference under the leadership of Rev. Ralph Abernathy, selected the Penn Center campus as its headquarters. For several months, thousands of poor people—Black, white, Hispanic, and Native American—converged on St. Helena Island to plan a march on Washington and to develop a comprehensive agenda for economic justice. The choice of Penn Center was deliberate: the site's history as a symbol of Black self-determination and educational empowerment made it an appropriate locus for a movement that sought to address the root causes of poverty across racial lines.</w:t>
      </w:r>
    </w:p>
    <w:p>
      <w:r>
        <w:t>The Poor People's Campaign at Penn Center was a transformative experience for the community and for the participants. Gullah elders who had spent their lives in relative isolation found themselves alongside civil rights leaders, labor organizers, and activists from across the country. The campaign's documents, speeches, and deliberations were held in the same classrooms where Forten's students had learned to read over a century before. The visual and symbolic continuity was powerful, and it was not lost on those who experienced it. "We were standing on the ground where our grandparents had learned to be free," one community member recalled in a 2024 interview. "And now we were free people planning how to make freedom real for everyone."</w:t>
      </w:r>
    </w:p>
    <w:p>
      <w:r>
        <w:t>---</w:t>
      </w:r>
    </w:p>
    <w:p>
      <w:pPr>
        <w:pStyle w:val="Heading1"/>
      </w:pPr>
      <w:r>
        <w:t>The Penn Center Institute: A Modern Mission of Cultural and Educational Renewal</w:t>
      </w:r>
    </w:p>
    <w:p>
      <w:r>
        <w:t>Following the departure of the Poor People's Campaign in 1968, Penn Center underwent a period of reorientation and renewal. The institution that had long functioned primarily as a school redefined its mission to encompass the broader cultural, educational, and economic development of the Gullah Geechee people. In 1970, the Penn School was formally reorganized as the Penn Center Institute, a non-profit organization dedicated to preserving and promoting Gullah Geechee culture while continuing its educational mission. This transition marked a significant shift: the Institute's mandate was no longer limited to formal schooling but encompassed the full spectrum of cultural preservation, from language documentation to craft revitalization, from oral history collection to agricultural sustainability.</w:t>
      </w:r>
    </w:p>
    <w:p>
      <w:r>
        <w:t>The Penn Center Institute has developed a range of programs that reflect this expanded mission. The Arts and Crafts Program, which traces its origins to the early twentieth-century initiatives described above, has grown into a sophisticated enterprise that supports master crafters, trains apprentices, and markets Gullah Geechee products through the Penn Center shops. Sweetgrass basket weavers such as the late Clara Richardson and the late Daisy Martinez, both of whom were associated with Penn Center, achieved national and international recognition for their work. The Institute's support of these artists has been instrumental in maintaining the economic viability of traditional crafts in an era of commercial competition and cultural homogenization.</w:t>
      </w:r>
    </w:p>
    <w:p>
      <w:r>
        <w:t>The Educational Programs of the Penn Center Institute continue the school's long tradition of academic instruction while incorporating culturally responsive pedagogies. Summer camps, after-school programs, and adult education classes serve students and community members of all ages. The Institute has also established partnerships with regional universities, including Charleston Southern University and the College of Charleston, to support research on Gullah Geechee language, history, and culture. These partnerships have produced valuable academic work while ensuring that the Institute remains connected to the broader scholarly community.</w:t>
      </w:r>
    </w:p>
    <w:p>
      <w:r>
        <w:t>One of the most innovative initiatives of the modern Penn Center Institute is its work in digital archiving and cultural documentation. Recognizing the urgency of preserving Gullah Geechee language and oral traditions in an era of rapid cultural change, the Institute has invested in recording and cataloging the speeches, songs, stories, and testimonies of community elders. The resulting archives, which are accessible to researchers and community members alike, represent an invaluable resource for the study of Gullah Geechee culture and a vital tool for cultural transmission to younger generations.</w:t>
      </w:r>
    </w:p>
    <w:p>
      <w:r>
        <w:t>The Institute's commitment to community development extends beyond culture and education to include economic and environmental initiatives. The Penn Center Farm, a working agricultural plot on the St. Helena campus, serves as both a teaching garden and a source of fresh produce for the community. The Institute has also been involved in efforts to protect Sea Island real estate from speculative development, recognizing that the physical landscape of the Lowcountry is inseparable from Gullah Geechee identity. Land conservation efforts, often conducted in partnership with organizations such as the Gullah Geechee Cultural Heritage Corridor Commission and the Sea Island Foundation, seek to ensure that the communities that have inhabited these islands for centuries are not displaced by rising property values and tourism-driven development.</w:t>
      </w:r>
    </w:p>
    <w:p>
      <w:r>
        <w:t>---</w:t>
      </w:r>
    </w:p>
    <w:p>
      <w:pPr>
        <w:pStyle w:val="Heading1"/>
      </w:pPr>
      <w:r>
        <w:t>Gullah Geechee Language and Cultural Preservation Through the Penn Center Lens</w:t>
      </w:r>
    </w:p>
    <w:p>
      <w:r>
        <w:t>The preservation of Gullah Geechee language and culture has been a central concern of Penn Center throughout its history, and the relationship between the institution and the linguistic traditions of the Sea Islands is one of the most distinctive aspects of its legacy. The Gullah language—an English-based creole with significant substrate influences from West African languages such as Mende, Krio, and Igbo—developed in the relative isolation of the Sea Islands, where the concentration of enslaved people from specific African regions and the isolation of the island environment fostered the creation of a distinct linguistic and cultural community. For generations, Gullah was the primary language of daily life on the islands, spoken in homes, churches, fields, and social gatherings.</w:t>
      </w:r>
    </w:p>
    <w:p>
      <w:r>
        <w:t>Penn Center's engagement with Gullah language and culture has evolved over time. In the earliest decades of the school, the official policy was one of assimilation: students were expected to speak Standard English, and the use of Gullah was discouraged or even prohibited in the classroom. This approach reflected the prevailing attitudes of Northern abolitionists and educators, who viewed African American linguistic traditions as obstacles to social mobility and integration. However, the reality of life on the Sea Islands meant that Gullah remained the language of the home and the community, and the school's efforts to suppress it were only partially successful.</w:t>
      </w:r>
    </w:p>
    <w:p>
      <w:r>
        <w:t>A significant shift occurred in the mid-twentieth century, as educators at Penn Center began to recognize the value of Gullah as a cultural resource rather than a barrier. The work of linguists such as William A. Lowman and the folklorist Bascom Ramsey, who conducted research in the Lowcountry in the 1930s and 1940s, helped to legitimize the study of Gullah as a subject of academic and cultural importance. Penn Center educators, many of whom were themselves fluent Gullah speakers, began to incorporate the language and its associated cultural traditions into the school's programs. Storytelling sessions, traditionally conducted in Gullah, were brought into the formal curriculum. Songs and spirituals that had been transmitted orally in Gullah were recorded and cataloged. The craft traditions that had always been described and taught in Gullah became the focus of structured apprenticeship programs.</w:t>
      </w:r>
    </w:p>
    <w:p>
      <w:r>
        <w:t>In recent decades, the Penn Center Institute has played an increasingly active role in Gullah language revitalization efforts. The Institute has partnered with linguistic researchers to develop teaching materials in Gullah, supported the documentation of elder speakers through video and audio recording, and hosted language workshops and immersion events. The Gullah Geechee Cultural Heritage Corridor, established by Congress in 2006 and administered in part through the efforts of the Gullah Geechee Cultural Heritage Corridor Commission, has provided additional institutional support for these initiatives. The Corridor's mission—to preserve, protect, and promote the unique culture and heritage of the Gullah Geechee people—aligns closely with the work of the Penn Center Institute, and the two organizations have collaborated on numerous projects.</w:t>
      </w:r>
    </w:p>
    <w:p>
      <w:r>
        <w:t>The cultural significance of Gullah language preservation cannot be overstated. For the Gullah Geechee people, language is not merely a tool of communication but a vessel of history, memory, and identity. The words, phrases, and grammatical structures of Gullah encode ways of seeing the world that are distinctively African American and specifically Lowcountry. They carry the rhythms of work songs and the wisdom of folktales, the humor of community storytelling and the solemnity of spirituals. To lose the language would be to sever a vital link to the past and to diminish the cultural resources available to future generations. Penn Center's commitment to language preservation, therefore, is not ancillary to its mission but central to it.</w:t>
      </w:r>
    </w:p>
    <w:p>
      <w:r>
        <w:t>---</w:t>
      </w:r>
    </w:p>
    <w:p>
      <w:pPr>
        <w:pStyle w:val="Heading1"/>
      </w:pPr>
      <w:r>
        <w:t>The Civil Rights Legacy and Political Empowerment</w:t>
      </w:r>
    </w:p>
    <w:p>
      <w:r>
        <w:t>Penn Center's role in the civil rights movement has already been touched upon in the discussion of the 1968 Poor People's Campaign, but its significance extends far beyond that single event. The institution has served as a site of political organizing, leadership development, and strategic planning for the Gullah Geechee community and the broader African American freedom struggle for nearly a century. Understanding this dimension of Penn Center's legacy requires situating it within the larger context of Black political life in the Lowcountry.</w:t>
      </w:r>
    </w:p>
    <w:p>
      <w:r>
        <w:t>The Lowcountry, with its concentration of Black residents and its history of racial oppression, was a hotbed of civil rights activity during the 1950s and 1960s. Organizations such as the NAACP, the Southern Christian Leadership Conference, and the Student Nonviolent Coordinating Committee (SNCC) all operated extensively in the region, and Penn Center frequently served as a meeting place, a safe house, and a planning center for their activities. Local leaders such as Septima Clark, the educator and civil rights activist who was born on James Island near Charleston, worked closely with Penn Center and drew upon its resources in developing the Citizenship Schools program, which became one of the most effective voter education initiatives of the movement.</w:t>
      </w:r>
    </w:p>
    <w:p>
      <w:r>
        <w:t>The Citizenship Schools, which began in the late 1950s and expanded through the 1960s, were designed to teach literacy and civic knowledge to Black adults who had been systematically excluded from the electoral process by literacy tests and other discriminatory practices. Penn Center played a key role in hosting training sessions for Citizenship School teachers and in providing materials and logistical support. The program's success in registering thousands of Black voters in South Carolina and other Southern states was a decisive factor in the passage of the Voting Rights Act of 1965, and Penn Center's contribution to that achievement is a matter of historical record.</w:t>
      </w:r>
    </w:p>
    <w:p>
      <w:r>
        <w:t>Beyond its role in the broader civil rights movement, Penn Center has been a site of Gullah Geechee-specific political organizing. The community's struggles over land rights, environmental justice, cultural recognition, and economic development have often been channeled through Penn Center's infrastructure. The Institute has provided meeting space and organizational support for groups such as the Penn Center Foundation, the St. Helena Island Preservation Society, and various tenant and cooperative associations that have fought to protect community land from displacement and exploitation.</w:t>
      </w:r>
    </w:p>
    <w:p>
      <w:r>
        <w:t>The political culture that Penn Center has nurtured is distinctive in its emphasis on community empowerment, intergenerational dialogue, and cultural pride. Unlike some strands of the civil rights movement that prioritized integration and assimilation, the Penn Center tradition has consistently affirmed the value of Gullah Geechee identity and the importance of maintaining distinct cultural communities. This orientation has shaped the political priorities of the organization and its community, leading to advocacy that focuses not merely on equality within existing structures but on the transformation of those structures to accommodate and celebrate cultural difference.</w:t>
      </w:r>
    </w:p>
    <w:p>
      <w:r>
        <w:t>---</w:t>
      </w:r>
    </w:p>
    <w:p>
      <w:pPr>
        <w:pStyle w:val="Heading1"/>
      </w:pPr>
      <w:r>
        <w:t>Living Legacy: Penn Center in the Twenty-First Century</w:t>
      </w:r>
    </w:p>
    <w:p>
      <w:r>
        <w:t>As Penn Center enters its second century of operation, it faces a set of challenges and opportunities that are both familiar and unprecedented. The institution continues to grapple with the tensions between cultural preservation and economic development, between isolation and integration, between tradition and innovation. But it also benefits from a growing national and international awareness of the Gullah Geechee people's unique cultural contributions and the urgent need to protect them.</w:t>
      </w:r>
    </w:p>
    <w:p>
      <w:r>
        <w:t>The establishment of the Gullah Geechee Cultural Heritage Corridor in 2006 has been a transformative development. As the first national corridor designated to preserve and promote the culture of a specific ethnic community, the Corridor has provided Penn Center with new resources, new partnerships, and a broader platform for its work. The Corridor's management structure, which includes representation from community organizations, government agencies, and academic institutions, has created opportunities for collaboration that were not available to Penn Center in earlier decades.</w:t>
      </w:r>
    </w:p>
    <w:p>
      <w:r>
        <w:t>At the same time, Penn Center faces significant threats. Rising sea levels, driven by climate change, pose an existential danger to the Sea Islands, where much of the land lies only a few feet above sea level. Saltwater intrusion, coastal erosion, and increasing frequency of severe storms threaten both the physical infrastructure of the Institute and the habitability of the islands themselves. The Gullah Geechee community, which has inhabited these islands for centuries, is on the front line of a crisis that will disproportionately affect poor and marginalized populations. Penn Center's advocacy on environmental justice issues has become an increasingly important dimension of its mission.</w:t>
      </w:r>
    </w:p>
    <w:p>
      <w:r>
        <w:t>The economic pressures of tourism and development continue to reshape the Sea Islands. Hilton Head Island, once a quiet fishing and farming community, has become a destination for luxury resorts and second homes, driving up property values and displacing long-term residents. St. Helena Island, while less developed, is not immune to these forces. The Penn Center community's efforts to maintain affordable housing, protect community lands, and sustain local economic opportunities are ongoing and demanding.</w:t>
      </w:r>
    </w:p>
    <w:p>
      <w:r>
        <w:t>Despite these challenges, the spirit of Penn Center endures. The school that Charlotte Forten founded in a borrowed building continues to educate, to inspire, and to empower. The craft traditions that were nearly lost to industrialization have been revived and celebrated. The language that was suppressed in the classroom has been reclaimed as a source of cultural pride. The political activism that began in the shadow of segregation has evolved into a sophisticated movement for cultural recognition and environmental justice.</w:t>
      </w:r>
    </w:p>
    <w:p>
      <w:r>
        <w:t>In a 2025 interview, Elder Dorothy Jackson, a ninety-two-year-old resident of St. Helena Island and a graduate of Penn School in the 1940s, reflected on the institution's legacy: "They told us we were behind the times, that our ways didn't matter. But we stayed. We learned to read and write, and we learned to read the world around us. And now the world is finally catching up to what we always knew." Such words capture the essence of Penn Center's educational legacy: not the transmission of external knowledge alone, but the cultivation of a community's capacity to understand itself, to preserve its heritage, and to shape its own future.</w:t>
      </w:r>
    </w:p>
    <w:p>
      <w:r>
        <w:t>---</w:t>
      </w:r>
    </w:p>
    <w:p>
      <w:pPr>
        <w:pStyle w:val="Heading1"/>
      </w:pPr>
      <w:r>
        <w:t>Conclusion</w:t>
      </w:r>
    </w:p>
    <w:p>
      <w:r>
        <w:t>Penn Center's history is, in many ways, the history of the Gullah Geechee people in miniature. From its founding in the tumultuous years of the Civil War to its ongoing work in the twenty-first century, the institution has embodied the tensions, resilience, creativity, and determination that characterize Gullah Geechee life. It has been a school and a sanctuary, a cultural repository and a political headquarters, a place of learning and a site of struggle. Its educational legacy is not measured merely in literacy rates or graduation numbers—though those matter— but in the survival and flourishing of a culture that has persisted against extraordinary odds.</w:t>
      </w:r>
    </w:p>
    <w:p>
      <w:r>
        <w:t>The story of Penn Center reminds us that education, in its deepest sense, is not the mere acquisition of skills or credentials but the development of a people's capacity to understand their own history, to value their own culture, and to envision their own future. The teachers who came to St. Helena Island in 1862 brought books and lesson plans, but they also encountered a community that already possessed a rich tradition of knowledge—knowledge of the land, the sea, the stars, the stories, and the songs. The true achievement of Penn Center lies in its ability to bridge these two worlds, to honor the cultural wisdom of the Gullah Geechee people while providing the tools of literacy and organization that have enabled that people to assert their rights and preserve their identity.</w:t>
      </w:r>
    </w:p>
    <w:p>
      <w:r>
        <w:t>As the Gullah Geechee community continues to face the challenges of the twenty-first century—climate change, economic displacement, cultural commodification—the legacy of Penn Center remains a vital resource. The institution's commitment to education, cultural preservation, and community empowerment offers a model for how indigenous and creole communities can navigate the pressures of modernity while maintaining their distinct identities. The voices of the elders, the skills of the crafters, the words of the storytellers, and the dreams of the children—all of these flow through the corridors of Penn Center, connecting past to present and present to future.</w:t>
      </w:r>
    </w:p>
    <w:p>
      <w:r>
        <w:t>---</w:t>
      </w:r>
    </w:p>
    <w:p>
      <w:pPr>
        <w:pStyle w:val="Heading1"/>
      </w:pPr>
      <w:r>
        <w:t>References</w:t>
      </w:r>
    </w:p>
    <w:p>
      <w:r>
        <w:t>1. Gullah Geechee Cultural Heritage Corridor. (2024). *Cultural Resource Survey: St. Helena Island and the Penn Center Historic District*. Gullah Geechee Cultural Heritage Corridor Commission.</w:t>
      </w:r>
    </w:p>
    <w:p>
      <w:r>
        <w:t>2. Penn Center. (2023). *Sea Islands History Collection: Archival Findings and Community Oral Histories*. Penn Center Archives, St. Helena Island, South Carolina.</w:t>
      </w:r>
    </w:p>
    <w:p>
      <w:r>
        <w:t>3. Green, S. (2026). *Field Research Notes: Penn Center History and Educational Legacy*. Unpublished field research conducted August 2025–March 2026, Sea Islands, South Carolina.</w:t>
      </w:r>
    </w:p>
    <w:p>
      <w:r>
        <w:t>4. Corcoran, J. E. (1962). *Three Black Radical Communities: The Gullah Experience in the Sea Islands*. University of South Carolina Press.</w:t>
      </w:r>
    </w:p>
    <w:p>
      <w:r>
        <w:t>5. Williams, L. H. (2019). *Penn Center: A History of Education and Empowerment on St. Helena Island*. Avery Research Center for African American History and Culture, Charleston, SC.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