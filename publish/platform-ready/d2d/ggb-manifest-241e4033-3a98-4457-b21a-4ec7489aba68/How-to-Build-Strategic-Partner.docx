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Strategic Partnerships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Strategic Partnerships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strategic partnerships.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Strategic Partnerships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