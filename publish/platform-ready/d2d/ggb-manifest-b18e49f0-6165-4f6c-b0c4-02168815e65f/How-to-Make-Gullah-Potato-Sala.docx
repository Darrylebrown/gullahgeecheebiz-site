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Gullah Potato Salad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Gullah Potato Salad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gullah potato salad.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Gullah Potato Salad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