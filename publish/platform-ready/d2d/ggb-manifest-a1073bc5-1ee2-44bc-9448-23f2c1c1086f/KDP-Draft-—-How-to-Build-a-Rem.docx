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Build a Remote Team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a Remote Team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a remote team.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a Remote Team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