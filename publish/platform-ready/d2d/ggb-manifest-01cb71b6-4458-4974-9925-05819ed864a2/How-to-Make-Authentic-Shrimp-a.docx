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Authentic Shrimp and Grits</w:t>
      </w:r>
    </w:p>
    <w:p>
      <w:pPr>
        <w:jc w:val="center"/>
      </w:pPr>
      <w:r>
        <w:rPr>
          <w:sz w:val="28"/>
        </w:rPr>
        <w:t>By Darryl Elliott Brown</w:t>
      </w:r>
    </w:p>
    <w:p>
      <w:r>
        <w:br w:type="page"/>
      </w:r>
    </w:p>
    <w:p>
      <w:pPr>
        <w:pStyle w:val="Title"/>
      </w:pPr>
      <w:r>
        <w:t>How to Make Authentic Shrimp and Grits</w:t>
      </w:r>
    </w:p>
    <w:p>
      <w:r>
        <w:t>**By Darryl Elliott Brown**</w:t>
      </w:r>
    </w:p>
    <w:p>
      <w:r>
        <w:t>---</w:t>
      </w:r>
    </w:p>
    <w:p>
      <w:r>
        <w:t>A guide to how to make authentic shrimp and grits,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