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Gullah Breads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Breads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gullah breads.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Gullah Breads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