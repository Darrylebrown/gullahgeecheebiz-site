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Price Your Products or Service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Price Your Products or Services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price your products or services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Price Your Products or Services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