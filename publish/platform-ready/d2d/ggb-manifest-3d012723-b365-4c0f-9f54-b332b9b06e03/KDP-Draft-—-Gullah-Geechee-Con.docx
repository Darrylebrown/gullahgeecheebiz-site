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Condiments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Condiments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Condiments.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Condiments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