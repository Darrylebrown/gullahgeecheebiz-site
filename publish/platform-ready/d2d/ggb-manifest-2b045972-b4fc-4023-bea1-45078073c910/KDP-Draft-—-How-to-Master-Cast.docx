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ster Cast Iron Cook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Cast Iron Cooking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ster cast iron cooking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ster Cast Iron Cooking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