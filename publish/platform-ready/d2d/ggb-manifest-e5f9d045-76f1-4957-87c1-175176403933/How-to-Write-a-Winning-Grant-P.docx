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Write a Winning Grant Proposal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Write a Winning Grant Proposal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write a winning grant proposal.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Write a Winning Grant Proposal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