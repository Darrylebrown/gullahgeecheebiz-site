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Abundance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Abundance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abundance.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Abundance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