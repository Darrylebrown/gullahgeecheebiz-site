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Make Authentic Shrimp and Grits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Authentic Shrimp and Grits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make authentic shrimp and grits.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Make Authentic Shrimp and Grits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