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Vulnerability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Vulnerability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vulnerability.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Vulnerability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