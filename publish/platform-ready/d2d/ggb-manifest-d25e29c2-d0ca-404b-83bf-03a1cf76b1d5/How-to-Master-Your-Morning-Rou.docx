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Master Your Morning Routine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Your Morning Routine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master your morning routine.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Master Your Morning Routine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