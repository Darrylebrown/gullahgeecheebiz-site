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Gullah Geechee Guide to Adaptability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The Gullah Geechee Guide to Adaptability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the gullah geechee guide to adaptability.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The Gullah Geechee Guide to Adaptability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