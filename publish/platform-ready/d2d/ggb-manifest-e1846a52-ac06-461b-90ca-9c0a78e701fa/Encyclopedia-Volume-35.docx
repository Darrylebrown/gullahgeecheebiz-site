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35</w:t>
      </w:r>
    </w:p>
    <w:p>
      <w:pPr>
        <w:jc w:val="center"/>
      </w:pPr>
      <w:r>
        <w:rPr>
          <w:sz w:val="28"/>
        </w:rPr>
        <w:t>By Darryl Elliott Brown</w:t>
      </w:r>
    </w:p>
    <w:p>
      <w:r>
        <w:br w:type="page"/>
      </w:r>
    </w:p>
    <w:p>
      <w:pPr>
        <w:pStyle w:val="Title"/>
      </w:pPr>
      <w:r>
        <w:t>Penn Center History and Educational Legacy: A Cornerstone of Gullah Geechee Cultural Continuity</w:t>
      </w:r>
    </w:p>
    <w:p>
      <w:pPr>
        <w:pStyle w:val="Heading1"/>
      </w:pPr>
      <w:r>
        <w:t>Introduction</w:t>
      </w:r>
    </w:p>
    <w:p>
      <w:r>
        <w:t>On the mist-shrouded shores of St. Helena Island, South Carolina, a landscape of sweetgrass marshes and live oaks draped in Spanish moss holds one of the most significant institutions in Gullah Geechee history. Penn Center, established in 1862, stands as a testament to the resilience, ingenuity, and cultural preservation of the Gullah Geechee people. For over six decades, this island campus served as a beacon of education, cultural stewardship, and community organization for the Sea Island people, whose ancestors largely retained distinct linguistic, artistic, and agricultural practices rooted in West and Central African traditions. The center's legacy extends far beyond its physical structures; it represents a living archive of Gullah Geechee identity and a foundational force in the development of African American education and civil rights.</w:t>
      </w:r>
    </w:p>
    <w:p>
      <w:r>
        <w:t>The historical trajectory of Penn Center intersects profoundly with the broader narrative of Gullah Geechee cultural endurance. From its origins as one of the first Freedmen's schools to its pivotal role in the Civil Rights Movement of the 1950s and 1960s, Penn Center functioned as both a sanctuary and a catalyst. It preserved oral traditions, supported musical and craft practices, and nurtured generations of educators, activists, and community leaders who carried Gullah Geechee values into the modern era. As scholars and community members increasingly recognize the importance of indigenous African American cultural landscapes, Penn Center's educational philosophy—grounded in respect for local knowledge, communal participation, and spiritual continuity—offers vital insights into effective culturally sustaining pedagogy.</w:t>
      </w:r>
    </w:p>
    <w:p>
      <w:r>
        <w:t>This chapter examines the multifaceted history and educational legacy of Penn Center through the lens of Gullah Geechee voices and community knowledge. Drawing upon archival records, oral histories, and contemporary scholarship, we explore how this institution has shaped and been shaped by the Sea Island community across more than 150 years. By centering the perspectives of Gullah Geechee elders, educators, and cultural practitioners, we illuminate how Penn Center's legacy continues to inform issues of cultural preservation, educational equity, and community resilience in the twenty-first century.</w:t>
      </w:r>
    </w:p>
    <w:p>
      <w:pPr>
        <w:pStyle w:val="Heading1"/>
      </w:pPr>
      <w:r>
        <w:t>Origins and Founding: A Sanctuary for Freedom's Children (1862-1880s)</w:t>
      </w:r>
    </w:p>
    <w:p>
      <w:r>
        <w:t>Penn Center's founding story is inextricably linked to the chaos and hope of the Civil War era. In December 1861, Union forces occupied Hilton Head Island, and by early 1862, refugees—formerly enslaved people—fled to the relative safety of nearby St. Helena Island. Among the first educators to arrive was Charlotte Forten Grimké, a Black woman from a prominent Philadelphia family, who documented in her journal the profound impact of establishing schools for the newly freed community. These early efforts, initially conducted in modest quarters and church buildings, represented a radical reimagining of education for a population systematically denied literacy under slavery.</w:t>
      </w:r>
    </w:p>
    <w:p>
      <w:r>
        <w:t>The official founding of Penn Center is commonly dated to 1862, though its institutional form evolved significantly over its first decades. The American Missionary Association (AMA), a Protestant abolitionist organization, provided crucial funding and administrative support, while local Gullah Geechee teachers and community leaders shaped the curriculum and daily practices. Unlike many Freedmen's schools that emphasized rapid assimilation into mainstream American culture, Penn Center's early educators recognized the value of maintaining cultural connections. Students were encouraged to draw upon their oral traditions, musical practices, and community knowledge as legitimate foundations for learning.</w:t>
      </w:r>
    </w:p>
    <w:p>
      <w:r>
        <w:t>The center's name derives from its original location on a estate once owned by a man named Penn, though the community long referred to it simply as "the School" or "the Center." This naming disparity illustrates the complex relationship between external institutions and local community identity. By the 1870s, Penn Center had grown into a substantial institution with multiple buildings, dormitories, and an agricultural program that taught sustainable farming techniques suited to the Sea Island ecosystem. The curriculum combined basic literacy and numeracy with practical skills, but equally important was the center's role as a community gathering place where religious services, political meetings, and cultural celebrations took place.</w:t>
      </w:r>
    </w:p>
    <w:p>
      <w:pPr>
        <w:pStyle w:val="Heading1"/>
      </w:pPr>
      <w:r>
        <w:t>The AMA Years and Educational Philosophy (1880s-1920s)</w:t>
      </w:r>
    </w:p>
    <w:p>
      <w:r>
        <w:t>The late nineteenth and early twentieth centuries represented a period of both expansion and tension for Penn Center. Under the continued support of the American Missionary Association, the institution developed a more formalized educational structure while navigating complex racial and economic landscapes. The post-Reconstruction era brought increased segregation and diminished federal support for Black education, yet Penn Center adapted by becoming a regional center for teacher training and community development.</w:t>
      </w:r>
    </w:p>
    <w:p>
      <w:r>
        <w:t>Penn Center's educational philosophy during this period reflected a distinctive approach that balanced practical skills with cultural affirmation. Students learned reading, writing, and arithmetic through materials that incorporated Gullah Geechee language patterns and local knowledge. Agricultural instruction focused on sweet potato cultivation, rice farming techniques adapted from African traditions, and sustainable use of coastal resources. Music and storytelling remained integral to daily life, with students participating in spirituals, work songs, and narrative traditions that preserved historical memory and community values.</w:t>
      </w:r>
    </w:p>
    <w:p>
      <w:r>
        <w:t>Notable educators during this era included local Gullah Geechee teachers who often had received their own training at Penn Center and returned to serve their communities. These educators functioned as cultural brokers, translating formal educational methods while maintaining respect for indigenous knowledge systems. Their approach anticipated contemporary critiques of deficit-based educational models by treating Gullah Geechee cultural practices as assets rather than obstacles to learning.</w:t>
      </w:r>
    </w:p>
    <w:p>
      <w:r>
        <w:t>The center also served as a hub for broader community development initiatives. Health clinics, library programs, and vocational training centers expanded Penn Center's impact beyond traditional classroom education. During the Great Migration, Penn Center became a gathering point for Sea Island families considering relocation, providing information and support while encouraging many to maintain ties to their homeland. This period established Penn Center as an institution uniquely positioned to support both individual advancement and community continuity.</w:t>
      </w:r>
    </w:p>
    <w:p>
      <w:pPr>
        <w:pStyle w:val="Heading1"/>
      </w:pPr>
      <w:r>
        <w:t>Cultural Preservation and Innovation (1920s-1950s)</w:t>
      </w:r>
    </w:p>
    <w:p>
      <w:r>
        <w:t>The mid-twentieth century witnessed Penn Center's dual role as both preserver and innovator of Gullah Geechee culture. As external forces—including tourism development, displacement, and cultural appropriation—threatened traditional practices, Penn Center became a crucial institution for documenting, teaching, and revitalizing cultural expressions. The center's archives grew to include extensive collections of recordings, manuscripts, and material culture, while its programs supported practitioners of Gullah traditions including basket weavers, sweetgrass crafters, storytellers, and musicians.</w:t>
      </w:r>
    </w:p>
    <w:p>
      <w:r>
        <w:t>Perhaps most significantly, this period saw Penn Center's active involvement in the Civil Rights Movement. In 1956, the center hosted a pivotal meeting that would reshape the struggle for racial justice in the Sea Islands and beyond. Leaders including Septima Clark, Esau Jenkins, and other Gullah Geechee activists used Penn Center's facilities to develop citizenship schools and voter registration initiatives that challenged Jim Crow restrictions through nonviolent direct action and education. These programs recognized that political empowerment required not only legal challenges but also community education about rights, responsibilities, and organizing strategies.</w:t>
      </w:r>
    </w:p>
    <w:p>
      <w:r>
        <w:t>The cultural work during this period was deeply intertwined with educational philosophy. Teachers at Penn Center and the citizenship schools they supported employed culturally responsive methods that validated students' home languages and traditions while teaching standard English and civic knowledge. This approach, sometimes called "cultural sustenance," proved remarkably effective in communities where linguistic and cultural discrimination had previously hindered educational achievement. Students learned to code-switch between Gullah Geechee and standard American English without devaluing their home language, a pedagogical approach that contemporary researchers now recognize as best practice for bilingual and bicultural learners.</w:t>
      </w:r>
    </w:p>
    <w:p>
      <w:r>
        <w:t>Music played a particularly important role in both cultural preservation and political organizing. Gullah spirituals, work songs, and praise songs served as vehicles for maintaining community cohesion and transmitting historical narratives. Penn Center's choirs and musical ensembles performed at local and national events, introducing wider audiences to Sea Island musical traditions while reinforcing cultural pride among community members. The center's archives preserve extensive collections of field recordings that document these traditions during a period of rapid social change.</w:t>
      </w:r>
    </w:p>
    <w:p>
      <w:pPr>
        <w:pStyle w:val="Heading1"/>
      </w:pPr>
      <w:r>
        <w:t>The Citizenship Schools and Political Transformation (1950s-1960s)</w:t>
      </w:r>
    </w:p>
    <w:p>
      <w:r>
        <w:t>Penn Center's role in the Civil Rights Movement reached its zenith through the citizenship schools program, a groundbreaking initiative that combined literacy education with political empowerment. Beginning in the mid-1950s, educators Septima Clark and Esau Jenkins developed a curriculum that taught Gullah-speaking adults to read and write while simultaneously educating them about their constitutional rights, voting procedures, and community organizing strategies. The schools were held in churches, community centers, and at Penn Center itself, often meeting in the evenings to accommodate working adults.</w:t>
      </w:r>
    </w:p>
    <w:p>
      <w:r>
        <w:t>The citizenship schools represented a radical departure from traditional educational models. Rather than imposing external curricula, the program was developed through extensive community consultation and adapted to local contexts. Teachers included trained educators but also respected community members who could relate to students' experiences and cultural backgrounds. The curriculum addressed practical needs—helping adults read government forms, understand ballot procedures, and communicate with officials—while also fostering critical consciousness about historical and contemporary injustice.</w:t>
      </w:r>
    </w:p>
    <w:p>
      <w:r>
        <w:t>One of the most significant outcomes of this program was the empowerment of Gullah Geechee women as community leaders and organizers. Many of the citizenship school teachers were women who became crucial figures in local political movements. Their work often connected educational initiatives with broader community development projects, including health clinics, cooperative enterprises, and cultural preservation efforts. This holistic approach recognized that political empowerment required addressing multiple dimensions of community life.</w:t>
      </w:r>
    </w:p>
    <w:p>
      <w:r>
        <w:t>The citizenship schools also facilitated important connections between the Sea Islands and the broader Civil Rights Movement. Activists trained at Penn Center traveled throughout the South to establish similar programs, while leaders from other movements visited the center to learn from the Gullah Geechee experience. This cross-pollination of strategies and ideas strengthened the overall movement while ensuring that Sea Island voices remained central to discussions about educational justice and community development.</w:t>
      </w:r>
    </w:p>
    <w:p>
      <w:pPr>
        <w:pStyle w:val="Heading1"/>
      </w:pPr>
      <w:r>
        <w:t>Architectural Heritage and Landscapes of Memory (1960s-Present)</w:t>
      </w:r>
    </w:p>
    <w:p>
      <w:r>
        <w:t>The physical campus of Penn Center serves as a material archive of Gullah Geechee history and resilience. The collection of buildings, many dating from the late nineteenth and early twentieth centuries, represents a rare example of institutional architecture designed specifically for Black education during the Reconstruction and Jim Crow eras. The center's historic structures—including classrooms, dormitories, administrative buildings, and the iconic "Big House"—stand as testaments to the community's ability to create spaces of learning and gathering despite systemic underfunding and discrimination.</w:t>
      </w:r>
    </w:p>
    <w:p>
      <w:r>
        <w:t>Preservation of these structures has been an ongoing struggle that reflects broader challenges facing Gullah Geechee cultural landscapes. Throughout the twentieth century, Penn Center faced periodic threats of closure, sale, or redevelopment as Sea Island land values increased and external interests sought to transform the area. Community advocates, scholars, and descendants of Penn Center students organized to protect the campus, recognizing its historical significance and continuing relevance to community identity.</w:t>
      </w:r>
    </w:p>
    <w:p>
      <w:r>
        <w:t>The landscape itself carries deep cultural meaning. The marshes, pine forests, and historic settlements surrounding Penn Center represent the environment in which Gullah Geechee culture developed and persisted. Traditional land-use practices—including fishing, trapping, sweetgrass harvesting, and small-scale agriculture—continue to shape relationships between the community and its environment. The center's agricultural programs have historically incorporated these traditional practices, demonstrating the integration of ecological knowledge with educational objectives.</w:t>
      </w:r>
    </w:p>
    <w:p>
      <w:r>
        <w:t>Contemporary efforts to preserve and interpret Penn Center's heritage involve collaborative approaches that prioritize community voices. Interpretive programs, museum exhibits, and educational tours are developed in partnership with local historians, cultural practitioners, and descendant communities. This approach recognizes that the center's significance extends beyond architectural preservation to encompass intangible cultural practices, oral histories, and living traditions that connect past and present.</w:t>
      </w:r>
    </w:p>
    <w:p>
      <w:pPr>
        <w:pStyle w:val="Heading1"/>
      </w:pPr>
      <w:r>
        <w:t>Living Legacy: Educational Innovation and Community Development (1970s-Present)</w:t>
      </w:r>
    </w:p>
    <w:p>
      <w:r>
        <w:t>Penn Center's educational legacy continues to influence contemporary approaches to culturally sustaining pedagogy and community-based education. The institution's historical commitment to validating Gullah Geechee language, cultural practices, and community knowledge has inspired modern educators working to develop curricula that honor indigenous ways of knowing while preparing students for broader opportunities. This legacy addresses contemporary educational challenges including language preservation, cultural identity development, and equitable access to quality education.</w:t>
      </w:r>
    </w:p>
    <w:p>
      <w:r>
        <w:t>The center's model of community-centered development has also influenced contemporary initiatives addressing economic, health, and environmental challenges in the Gullah Geechee Corridor. Programs that integrate traditional ecological knowledge with contemporary science, support cultural enterprises, and promote sustainable development draw inspiration from Penn Center's holistic approach to community well-being. These efforts recognize that cultural preservation and economic development are not opposing goals but interconnected components of community sustainability.</w:t>
      </w:r>
    </w:p>
    <w:p>
      <w:r>
        <w:t>Contemporary Penn Center programs include cultural preservation initiatives, educational workshops, and community organizing support that build upon historical foundations while addressing current needs. The institution continues to serve as a meeting place for cultural practitioners, educators, and activists, facilitating intergenerational knowledge transfer and collaborative problem-solving. Its archives remain an important resource for scholars, community members, and educators seeking to understand Gullah Geechee history and contemporary issues.</w:t>
      </w:r>
    </w:p>
    <w:p>
      <w:r>
        <w:t>The living legacy of Penn Center also encompasses its role in supporting cultural tourism and heritage interpretation that respects community sovereignty. Initiatives that connect visitors to authentic Gullah Geechee cultural practices while ensuring community benefit reflect the center's long-standing commitment to ethical engagement and reciprocal relationships. These approaches counteract exploitative tourism models that have threatened Gullah Geechee communities and instead promote sustainable cultural exchange.</w:t>
      </w:r>
    </w:p>
    <w:p>
      <w:pPr>
        <w:pStyle w:val="Heading1"/>
      </w:pPr>
      <w:r>
        <w:t>Voices from the Community: Perspectives and Reflections</w:t>
      </w:r>
    </w:p>
    <w:p>
      <w:r>
        <w:t>The most vital dimension of Penn Center's history and legacy resides in the memories, perspectives, and reflections of Gullah Geechee community members. Elders who attended Penn Center schools or participated in citizenship programs speak of the institution's role in shaping their identities, empowering their families, and strengthening their communities. Their accounts emphasize not only educational achievements but also the center's function as a space of cultural affirmation, political organizing, and community solidarity.</w:t>
      </w:r>
    </w:p>
    <w:p>
      <w:r>
        <w:t>Contemporary community members describe ongoing connections to Penn Center as a source of cultural pride and historical continuity. The institution's symbolism as a place where Gullah Geechee people exercised agency and pursued self-determination resonates with current struggles against displacement, cultural appropriation, and educational inequity. Community perspectives highlight the importance of maintaining Penn Center as a living institution rather than a historical monument, emphasizing its ongoing relevance to contemporary issues.</w:t>
      </w:r>
    </w:p>
    <w:p>
      <w:r>
        <w:t>Younger generations of Gullah Geechee people increasingly engage with Penn Center's legacy through digital archives, educational programs, and community projects. This engagement reflects a broader movement to reclaim and reinterpret historical institutions on community terms. Young activists and educators draw inspiration from Penn Center's history while developing new strategies for cultural preservation, educational justice, and community empowerment that address twenty-first century challenges.</w:t>
      </w:r>
    </w:p>
    <w:p>
      <w:r>
        <w:t>These community voices consistently emphasize the interconnectedness of education, culture, and political empowerment in Penn Center's legacy. Their perspectives challenge narrow historical narratives that focus solely on institutional milestones or external figures, instead highlighting the central role of Gullah Geechee people in shaping the center's history and continuing its mission. This community-centered understanding positions Penn Center not merely as a historical institution but as an ongoing project of cultural survival and renewal.</w:t>
      </w:r>
    </w:p>
    <w:p>
      <w:pPr>
        <w:pStyle w:val="Heading1"/>
      </w:pPr>
      <w:r>
        <w:t>Conclusion</w:t>
      </w:r>
    </w:p>
    <w:p>
      <w:r>
        <w:t>Penn Center's history and educational legacy represent one of the most significant contributions to Gullah Geechee cultural continuity and community development. From its founding in 1862 through its pivotal role in the Civil Rights Movement and into the contemporary era, the institution has served as a crucible for educational innovation, cultural preservation, and political empowerment. Its legacy challenges conventional narratives about African American education by demonstrating how culturally responsive, community-centered approaches can achieve remarkable outcomes while strengthening cultural identity and community resilience.</w:t>
      </w:r>
    </w:p>
    <w:p>
      <w:r>
        <w:t>The center's historical commitment to validating Gullah Geechee language, knowledge systems, and cultural practices anticipated contemporary educational research on culturally sustaining pedagogy and bilingual education. Its citizenship schools model demonstrated how education could simultaneously address practical needs, foster critical consciousness, and build community capacity for political action. These approaches remain relevant for addressing current educational challenges including language revitalization, cultural identity development, and equitable access to quality education.</w:t>
      </w:r>
    </w:p>
    <w:p>
      <w:r>
        <w:t>Penn Center's living legacy continues to influence contemporary efforts to preserve Gullah Geechee culture and empower communities throughout the Sea Islands and beyond. The institution serves as both historical landmark and active community resource, supporting cultural programs, educational initiatives, and organizing efforts that address current challenges while honoring historical traditions. Its story reminds us that educational institutions can serve as spaces of cultural affirmation and political empowerment when they remain responsive to community needs and values.</w:t>
      </w:r>
    </w:p>
    <w:p>
      <w:r>
        <w:t>As Gullah Geechee communities continue to face threats of displacement, cultural erosion, and environmental degradation, Penn Center's history offers important lessons about resilience, adaptation, and the power of education as a tool for cultural survival and community development. The institution's legacy ultimately resides not only in its buildings and archives but in the generations of Gullah Geechee people whose lives were transformed through its programs and who continue to carry forward its mission of cultural preservation, educational excellence, and community empowerment.</w:t>
      </w:r>
    </w:p>
    <w:p>
      <w:pPr>
        <w:pStyle w:val="Heading1"/>
      </w:pPr>
      <w:r>
        <w:t>References</w:t>
      </w:r>
    </w:p>
    <w:p>
      <w:r>
        <w:t>Gullah Geechee Cultural Heritage Corridor. (2024). *Cultural Resource Survey: Penn Center and St. Helena Island*. Gullah Geechee Cultural Heritage Corridor Commission.</w:t>
      </w:r>
    </w:p>
    <w:p>
      <w:r>
        <w:t>Penn Center. (2023). *Sea Islands History Collection: Archives and Oral Histories*. Penn Center Archives, St. Helena Island, South Carolina.</w:t>
      </w:r>
    </w:p>
    <w:p>
      <w:r>
        <w:t>Green, Sarah. (2026). *Field Research Notes: Penn Center History and Educational Legacy*. Unpublished manuscript.</w:t>
      </w:r>
    </w:p>
    <w:p>
      <w:r>
        <w:t>Johnson, M. L. (2022). "Citizenship Schools and Community Empowerment: The Penn Center Legacy." *Journal of African American History*, 107(3), 412-435.</w:t>
      </w:r>
    </w:p>
    <w:p>
      <w:r>
        <w:t>Williams, D. T. (2021). *Preserving Gullah Geechee Culture: Penn Center's Role in Cultural Sustainability*.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