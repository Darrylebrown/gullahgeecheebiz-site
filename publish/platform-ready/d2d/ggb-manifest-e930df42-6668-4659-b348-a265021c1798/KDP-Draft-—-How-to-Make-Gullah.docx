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Make Gullah Potato Salad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Make Gullah Potato Salad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make gullah potato salad.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Make Gullah Potato Salad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