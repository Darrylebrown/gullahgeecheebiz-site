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Embrace Your Authentic Self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Embrace Your Authentic Self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embrace your authentic self.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Embrace Your Authentic Self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