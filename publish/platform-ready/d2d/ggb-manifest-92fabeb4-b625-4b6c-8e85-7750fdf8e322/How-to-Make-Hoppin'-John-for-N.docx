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Make Hoppin' John for New Year's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Hoppin' John for New Year's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make hoppin' john for new year's.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Make Hoppin' John for New Year's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