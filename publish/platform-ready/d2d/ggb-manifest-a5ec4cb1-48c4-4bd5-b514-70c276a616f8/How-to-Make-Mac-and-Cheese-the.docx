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Mac and Cheese the Southern Way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Mac and Cheese the Southern Way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mac and cheese the southern way.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Mac and Cheese the Southern Way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