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Build Zeal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Build Zeal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build zeal.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Build Zeal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