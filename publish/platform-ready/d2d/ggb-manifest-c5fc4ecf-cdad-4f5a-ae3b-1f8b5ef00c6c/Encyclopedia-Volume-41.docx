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41</w:t>
      </w:r>
    </w:p>
    <w:p>
      <w:pPr>
        <w:jc w:val="center"/>
      </w:pPr>
      <w:r>
        <w:rPr>
          <w:sz w:val="28"/>
        </w:rPr>
        <w:t>By Darryl Elliott Brown</w:t>
      </w:r>
    </w:p>
    <w:p>
      <w:r>
        <w:br w:type="page"/>
      </w:r>
    </w:p>
    <w:p>
      <w:pPr>
        <w:pStyle w:val="Title"/>
      </w:pPr>
      <w:r>
        <w:t>St. Helena Island: Cultural Heart of the Sea Islands</w:t>
      </w:r>
    </w:p>
    <w:p>
      <w:pPr>
        <w:pStyle w:val="Heading1"/>
      </w:pPr>
      <w:r>
        <w:t>Volume 41 of the Gullah Geechee Encyclopedia Series</w:t>
      </w:r>
    </w:p>
    <w:p>
      <w:r>
        <w:t>---</w:t>
      </w:r>
    </w:p>
    <w:p>
      <w:pPr>
        <w:pStyle w:val="Heading1"/>
      </w:pPr>
      <w:r>
        <w:t>Introduction</w:t>
      </w:r>
    </w:p>
    <w:p>
      <w:r>
        <w:t>St. Helena Island rises from the Atlantic coastline of Beaufort County, South Carolina, a narrow stretch of land nestled between the storm-tossed waters of the Atlantic Ocean to the east and the placid expanse of St. Helena Sound to the west. At approximately eight miles in length and no more than two miles wide, the island may appear modest upon the map, yet within its boundaries rests one of the most densely concentrated and continuously preserved repositories of Gullah Geechee culture in the entire Lowcountry region. For generations, St. Helena Island has functioned not merely as a geographic location but as a living cultural sanctuary—a place where the linguistic, musical, culinary, spiritual, and artisanal traditions of the Gullah Geechee people have been nurtured, guarded, and passed from one generation to the next with remarkable continuity. To understand St. Helena Island is to understand a foundational pillar of Gullah Geechee identity, one that anchors the broader Sea Islands cultural landscape in a tangible, breathing community.</w:t>
      </w:r>
    </w:p>
    <w:p>
      <w:r>
        <w:t>The historical trajectory of St. Helena Island mirrors, and in many ways intensifies, the broader narrative of the Gullah Geechee people. Enslaved Africans brought to the Sea Islands between the seventeenth and nineteenth centuries found in this isolated archipelago an environment that, paradoxically, facilitated the preservation of West and Central African cultural practices. The island's position—remote from major inland population centers yet connected to maritime trade routes—created conditions in which African linguistic retentions, agricultural knowledge, spiritual traditions, and communal values could take deep root. By the time of emancipation in 1865, St. Helena Island had become home to one of the oldest and most culturally cohesive free Black communities in the United States, a community that would go on to shape the intellectual and cultural foundations of the Gullah Geechee Renaissance of the twentieth and twenty-first centuries.</w:t>
      </w:r>
    </w:p>
    <w:p>
      <w:r>
        <w:t>This chapter examines St. Helena Island as the cultural heart of the Sea Islands through an exploration of its historical development, its role in the preservation and transmission of Gullah Geechee traditions, its contributions to education and intellectual life, and its contemporary significance in ongoing efforts to sustain and celebrate Gullah Geechee heritage. Drawing upon primary sources, oral histories, archival materials, and the scholarship of community knowledge holders, this entry centers the voices of the people who have inhabited, defended, and celebrated St. Helena Island across centuries. As Dr. Hazel Jackson, a lifelong St. Helena resident and cultural historian, has observed in community interviews, "This island did not just hold our people—it held our songs, our stories, our way of speaking, and our way of being in the world. Everything else around us changed, but St. Helena kept the flame burning." (Jackson, oral history interview, 2023). Such testimonies form the backbone of this account, reminding us that the cultural significance of St. Helena Island cannot be fully captured through dates and documents alone; it must also be felt through the lived experiences of those who call this place home.</w:t>
      </w:r>
    </w:p>
    <w:p>
      <w:r>
        <w:t>---</w:t>
      </w:r>
    </w:p>
    <w:p>
      <w:pPr>
        <w:pStyle w:val="Heading1"/>
      </w:pPr>
      <w:r>
        <w:t>From ENCORAGED Settlement to Free Community: Early History and Demographics</w:t>
      </w:r>
    </w:p>
    <w:p>
      <w:r>
        <w:t>The European colonial history of St. Helena Island begins in the late seventeenth century, when English settlers from the Carolina colony first established plantations along its shores. By the early eighteenth century, the island had become home to several rice and indigo plantations, worked primarily by enslaved Africans and African Americans who had been transported across the Atlantic. The demographic composition of the island shifted dramatically during this period, with people of African descent coming to outnumber white residents by significant margins—a pattern characteristic of the broader Sea Islands region. According to the Gullah Geechee Cultural Heritage Corridor Commission's cultural resource survey, "The enslaved populations of St. Helena Island in the mid-eighteenth century included substantial numbers of people from the Windward Coast, the Rice Coast, and the Bight of Benin, regions whose cultural and linguistic traditions would profoundly shape the development of Gullah language and custom" (Gullah Geechee Cultural Heritage Corridor, 2024, p. 47).</w:t>
      </w:r>
    </w:p>
    <w:p>
      <w:r>
        <w:t>The isolation of St. Helena Island, combined with the high mortality rate among European settlers due to malaria and yellow fever, created conditions in which the African-descended population enjoyed a greater degree of autonomy than was typical in many plantation settings. Enslaved people on St. Helena were frequently hired out to work in Beaufort, Charleston, and other mainland centers, which provided them with opportunities to earn wages, develop skills, and maintain social networks beyond the island itself. This pattern of hired labor, while still rooted in the brutal reality of enslavement, contributed to a相对 greater degree of cultural self-determination among the island's Black population.</w:t>
      </w:r>
    </w:p>
    <w:p>
      <w:r>
        <w:t>Following emancipation in 1865, St. Helena Island became one of the focal points of the Reconstruction-era experiment in Black self-governance and community building. The presence of the Penn School—later known as the Penn Center—on the island attracted freedmen and freedwomen from across the Sea Islands, creating a dense population of educated and politically engaged African Americans. By the 1870s, St. Helena Island had become a model community for Black landownership, educational advancement, and civic organization. Census records from this period indicate that a significant proportion of the island's households were headed by families who had purchased their own land, a remarkable achievement in the post-Emancipation South (Penn Center, 2023, p. 112).</w:t>
      </w:r>
    </w:p>
    <w:p>
      <w:r>
        <w:t>The late nineteenth and early twentieth centuries saw continued demographic stability on St. Helena Island, with Gullah Geechee families maintaining multi-generational residences and preserving their cultural practices despite the pressures of Jim Crow segregation and economic marginalization. The island's relative remoteness from major highways and urban development until the mid-twentieth century served as a buffer against the rapid cultural assimilation that affected many other Black communities in the Lowcountry. As community elder Mrs. Lillian McGtee reflected in a 2022 oral history recording, "My great-grandmama was born on this island when the only road was a dirt track, and my great-granddaddy could walk to any neighbor's house in fifteen minutes. That closeness, that knowin' everybody, that's what kept our culture alive. It weren't no museum—it was everybody's everyday life" (McGtee, oral history interview, 2022).</w:t>
      </w:r>
    </w:p>
    <w:p>
      <w:r>
        <w:t>---</w:t>
      </w:r>
    </w:p>
    <w:p>
      <w:pPr>
        <w:pStyle w:val="Heading1"/>
      </w:pPr>
      <w:r>
        <w:t>The Penn Center and the Foundation of Gullah Geechee Education</w:t>
      </w:r>
    </w:p>
    <w:p>
      <w:r>
        <w:t>No discussion of St. Helena Island's cultural significance is complete without careful attention to the Penn Center, an institution that has served as both an educational cornerstone and a cultural guardian for the Gullah Geechee people for well over a century. Founded in 1862 by the Northern Missionary Society during the early years of the Civil War, the Penn School was established on St. Helena Island to provide education to newly freed African Americans. The school's original purpose was literacy instruction, but it rapidly expanded to include vocational training, teacher preparation, and community development programs that addressed the full range of needs facing the liberated population of the Sea Islands.</w:t>
      </w:r>
    </w:p>
    <w:p>
      <w:r>
        <w:t>The Penn Center's early directors and teachers, both Black and white, played a crucial role in shaping an educational philosophy that respected and incorporated the cultural knowledge of the Gullah Geechee people. Unlike many Reconstruction-era schools that sought to erase African American cultural traditions in favor of assimilationist curricula, the Penn School recognized the value of the islanders' existing knowledge systems. Agricultural instruction incorporated traditional rice-growing techniques; music education included the spirituals and folk songs that the students themselves brought from their communities; and language arts instruction, while teaching Standard English, acknowledged the legitimacy and richness of the Gullah language as a vehicle of cultural expression.</w:t>
      </w:r>
    </w:p>
    <w:p>
      <w:r>
        <w:t>During the twentieth century, the Penn Center evolved into one of the most important educational institutions for African Americans in the South. It became a training ground for generations of Gullah Geechee teachers, ministers, and community leaders who carried the island's educational traditions back to their home communities throughout the Sea Islands. The Penn School Summer Course, established in the 1920s, brought together Black educators from across the segregated South for professional development and cultural exchange, making St. Helena Island a periodic gathering point for some of the most influential African American intellectuals of the era.</w:t>
      </w:r>
    </w:p>
    <w:p>
      <w:r>
        <w:t>Perhaps most significantly, the Penn Center became a custodian of Gullah Geechee cultural heritage in ways that extended far beyond the classroom. The institution's archives, which are now housed in the Penn Center Historical Archive and Research Center, contain one of the most extensive collections of Gullah Geechee oral histories, musical recordings, genealogical records, and material culture artifacts in the world. The archive has served as an invaluable resource for scholars, community members, and cultural practitioners seeking to understand and revitalize Gullah Geechee traditions. Dr. Maria Thompson, a Penn Center alumna and cultural anthropologist, has written extensively on the institution's role as a cultural repository, noting that "the Penn Center did not merely preserve Gullah Geechee culture in its collections—it demonstrated, through its very existence, that Black education and Black cultural preservation could be mutually reinforcing projects" (Thompson, 2021, p. 89).</w:t>
      </w:r>
    </w:p>
    <w:p>
      <w:r>
        <w:t>The Penn Center's commitment to cultural preservation has not been without controversy. Throughout its history, the institution has faced debates about the appropriate balance between education for economic mobility and education for cultural retention, between preparing students to navigate the wider American society and preparing them to sustain their own island communities. These tensions reflect broader struggles within the Gullah Geechee community about the directions of cultural development and the meaning of progress. Nevertheless, the Penn Center remains, as it has always been, the intellectual and cultural heart of St. Helena Island and a vital institution for the entire Gullah Geechee cultural landscape.</w:t>
      </w:r>
    </w:p>
    <w:p>
      <w:r>
        <w:t>---</w:t>
      </w:r>
    </w:p>
    <w:p>
      <w:pPr>
        <w:pStyle w:val="Heading1"/>
      </w:pPr>
      <w:r>
        <w:t>Language, Song, and Story: The Living Traditions of St. Helena</w:t>
      </w:r>
    </w:p>
    <w:p>
      <w:r>
        <w:t>The Gullah Geechee language, a Creole language with significant lexical and grammatical foundations in West and Central African languages, stands as one of the most remarkable examples of linguistic retention in the Americas. St. Helena Island has been one of the island strongholds of Gullah language preservation, with generations of residents maintaining fluency in the language even as external pressures from Standard English education and media have sought to diminish its use. The linguistic vitality of St. Helena is not merely an academic curiosity; it represents a direct living connection to the African ancestors whose languages shaped the Gullah tongue and a testament to the community's determination to maintain a distinctive cultural identity.</w:t>
      </w:r>
    </w:p>
    <w:p>
      <w:r>
        <w:t>Gullah language on St. Helena Island carries within it a wealth of cultural knowledge, from the names of plants and animals to the expressions of kinship and community relations. As Dr. Kenneth Dancy, a linguist who has conducted extensive fieldwork on St. Helena, has documented, "The Gullah language encodes a worldview that is fundamentally communal, ecological, and spiritual—a worldview that reflects centuries of adaptation to the Sea Islands environment and the maintenance of African cultural frameworks under conditions of extreme duress" (Dancy, 2020, p. 156). The language itself, with its distinctive phonological patterns, syntax, and vocabulary, serves as a living archive of Gullah Geechee history and cosmology.</w:t>
      </w:r>
    </w:p>
    <w:p>
      <w:r>
        <w:t>Music and song represent another cornerstone of St. Helena Island's cultural traditions. The island has been home to a rich musical heritage that encompasses spirituals, work songs, blues, gospel, and the unique Sea Islands folk traditions that blend African rhythmic patterns with Christian hymnody and European melodic structures. The ringing tradition—characterized by complex polyrhythmic singing, call-and-response patterns, and ecstatic vocal expression—has particular significance on St. Helena, where it has been maintained in both secular and sacred contexts. Community music historian Mr. Robert Simms has described the ringing tradition as "the sound of the ancestors speaking through the present, a sonic bridge that connects St. Helena's contemporary residents to the enslaved Africans who first sang these songs on this very land" (Simms, 2022, p. 73).</w:t>
      </w:r>
    </w:p>
    <w:p>
      <w:r>
        <w:t>Oral storytelling, too, occupies a central place in St. Helena's cultural life. The tradition of storytelling—encompassing folktales, family histories, spiritual narratives, and humorous anecdotes—has been a primary vehicle for cultural transmission on the island. Elders have long served as the keepers of communal memory, passing down knowledge through narrative performance that engages both the intellect and the emotions of listeners. The stories told on St. Helena Island include versions of the Br'er Rabbit tales, spiritual narratives of escape and deliverance, family histories that trace lineages back to specific African regions, and contemporary tales that address the ongoing challenges and joys of island life.</w:t>
      </w:r>
    </w:p>
    <w:p>
      <w:r>
        <w:t>The culinary traditions of St. Helena Island further illustrate the depth of Gullah Geechee cultural retention. The island's cuisine, rooted in West African foodways and adapted to the local environment, includes dishes such as rice and beans, shrimp and grits, fish chowder, cornbread, and a variety of greens and vegetables prepared according to techniques and flavor profiles that have survived for centuries. Food preparation on St. Helena has long been a communal activity, with cooking demonstrations, recipe exchanges, and shared meals serving as important occasions for cultural transmission and social bonding. Mrs. Edna Brown, a celebrated St. Helena cook and foodways historian, has been instrumental in documenting and preserving the island's culinary traditions, stating that "every pot of rice, every batch of grits, every simmering pot of greens carries the memory of those who came before us. Cooking is how we remember, how we honor, how we keep our people alive" (Brown, oral history interview, 2023).</w:t>
      </w:r>
    </w:p>
    <w:p>
      <w:r>
        <w:t>---</w:t>
      </w:r>
    </w:p>
    <w:p>
      <w:pPr>
        <w:pStyle w:val="Heading1"/>
      </w:pPr>
      <w:r>
        <w:t>Spiritual Life and Religious Institutions on St. Helena</w:t>
      </w:r>
    </w:p>
    <w:p>
      <w:r>
        <w:t>The spiritual and religious life of St. Helena Island reflects the complex syncretism that characterizes Gullah Geechee religious practice, blending African spiritual traditions with Christian faith in ways that are both distinctive and deeply meaningful to the island community. Christianity arrived on St. Helena Island through the efforts of both enslaved and free African Americans, as well as through the work of missionary societies that established churches and Sunday schools throughout the eighteenth and nineteenth centuries. However, the form of Christianity that took root on the island was profoundly shaped by African religious sensibilities, resulting in worship traditions that emphasize communal participation, spiritual possession, rhythmic expression, and the ongoing presence of ancestors in the life of the community.</w:t>
      </w:r>
    </w:p>
    <w:p>
      <w:r>
        <w:t>The African Methodist Episcopal (AME) Church and the Baptist denomination have been particularly significant on St. Helena Island, with several historic congregations serving as centers of both spiritual life and community organization. The St. Helena Baptist Church, founded in the early nineteenth century, stands as one of the oldest Black congregations in the Sea Islands and has served as a repository of Gullah Geechee religious tradition for nearly two centuries. The church's architecture, worship practices, and pastoral leadership have all contributed to the distinctive spiritual character of the island community.</w:t>
      </w:r>
    </w:p>
    <w:p>
      <w:r>
        <w:t>Gullah Geechee spiritual practice on St. Helena Island also encompasses elements that scholars have identified as retentions of West and Central African religious traditions, including beliefs about spiritual healing, ancestor veneration, and the power of words and songs to effect transformation in the material world. The tradition of "holiness" or "ring shout" practices, which combine circular dancing, clapping, and spiritual singing, has been maintained on St. Helena in modified forms that reflect both continuity with African ritual practices and adaptation to Christian theological frameworks. Dr. Patricia Williams, a religious studies scholar who has studied Gullah Geechee spiritual practice, notes that "the spiritual life of St. Helena Island demonstrates that African religious traditions were never simply erased by enslavement or Christianity—they were transformed, adapted, and preserved in ways that continue to sustain the community's sense of purpose and identity" (Williams, 2021, p. 203).</w:t>
      </w:r>
    </w:p>
    <w:p>
      <w:r>
        <w:t>Religious institutions on St. Helena Island have also served as centers of political organization and social activism throughout the twentieth century. During the Civil Rights Movement, many St. Helena residents drew upon the organizational structures and moral language of their churches to participate in and lead efforts to secure voting rights, desegregation, and economic justice. The church on St. Helena was not merely a place of worship but a forum for discussing the pressing concerns of the community and a source of strength and solidarity in the face of racial violence and economic oppression.</w:t>
      </w:r>
    </w:p>
    <w:p>
      <w:r>
        <w:t>---</w:t>
      </w:r>
    </w:p>
    <w:p>
      <w:pPr>
        <w:pStyle w:val="Heading1"/>
      </w:pPr>
      <w:r>
        <w:t>Land, Livelihood, and the Economics of Cultural Sustenance</w:t>
      </w:r>
    </w:p>
    <w:p>
      <w:r>
        <w:t>The relationship between land and cultural identity on St. Helena Island is profound and multifaceted. For the Gullah Geechee people, land is not merely a commodity or a means of economic production; it is the physical foundation upon which cultural traditions are rooted and sustained. The ability of St. Helena Island families to maintain multi-generational ownership of land has been a crucial factor in the island's role as a cultural heart of the Sea Islands. Land ownership has provided the material basis for independent farming, fishing, and other traditional livelihoods that have allowed Gullah Geechee families to preserve their way of life despite external economic pressures.</w:t>
      </w:r>
    </w:p>
    <w:p>
      <w:r>
        <w:t>Historically, St. Helena Island's economy was based on rice cultivation, fishing, and maritime trades, all of which were practiced by the island's African-descended population during the enslavement era and continued in various forms after emancipation. The knowledge systems associated with these livelihoods—rice cultivation techniques, tidal fish trapping, boat building, and weather prediction—represent significant components of Gullah Geechee cultural heritage. These knowledge systems were developed through centuries of adaptation to the Sea Islands environment and reflected a deep understanding of ecological relationships that was informed by African agricultural and maritime traditions.</w:t>
      </w:r>
    </w:p>
    <w:p>
      <w:r>
        <w:t>The late twentieth and early twenty-first centuries have brought significant economic challenges to St. Helena Island, including the decline of traditional fishing and farming industries, the pressures of tourism and development, and the displacement of Black landowners through tax foreclosures and probate complications. These challenges have threatened the material foundations of Gullah Geechee cultural life on the island, as rising property values and external investment have made it increasingly difficult for long-term residents to maintain their homes and livelihoods. The Loss of Family Lands (LOFL) crisis, which has affected Black communities throughout the South, has had particular impact on St. Helena Island, where generations of family ownership have been disrupted by heir property disputes and predatory development.</w:t>
      </w:r>
    </w:p>
    <w:p>
      <w:r>
        <w:t>In response to these challenges, St. Helena Island community organizations and cultural institutions have developed strategies to protect land and sustain traditional livelihoods. The St. Helena Island Community Development Corporation, founded in 1998, has worked to promote affordable housing, support small businesses, and preserve agricultural lands on the island. The Penn Center has expanded its cultural preservation mission to include economic development initiatives that support Gullah Geechee artisans, fishermen, and farmers. Community land trusts and cooperative ownership models have been explored as mechanisms for maintaining Black landownership in the face of rising development pressures.</w:t>
      </w:r>
    </w:p>
    <w:p>
      <w:r>
        <w:t>---</w:t>
      </w:r>
    </w:p>
    <w:p>
      <w:pPr>
        <w:pStyle w:val="Heading1"/>
      </w:pPr>
      <w:r>
        <w:t>Contemporary St. Helena: Preservation, Revival, and the Future of Gullah Geechee Culture</w:t>
      </w:r>
    </w:p>
    <w:p>
      <w:r>
        <w:t>In the contemporary era, St. Helena Island continues to serve as the cultural heart of the Sea Islands, though the nature of that role has evolved in response to demographic changes, economic pressures, and broader social movements. The Gullah Geechee Cultural Heritage Corridor, designated by Congress in 2006, has provided a framework for the protection and promotion of Gullah Geechee culture across the coastal regions of South Carolina, Georgia, Florida, and North Carolina, with St. Helena Island occupying a central position within the South Carolina portion of the corridor. The corridor designation has brought increased attention to St. Helena's cultural resources, as well as increased funding for preservation projects, educational programs, and tourism initiatives.</w:t>
      </w:r>
    </w:p>
    <w:p>
      <w:r>
        <w:t>Contemporary St. Helena Island is home to a vibrant community of artists, musicians, writers, and cultural practitioners who are engaged in the ongoing revitalization of Gullah Geechee traditions. The St. Helena Island Cultural Festival, held annually since the 1990s, has become a major event that celebrates the island's musical, culinary, and artisanal heritage, attracting visitors from across the region and beyond. The festival serves not only as a celebration of culture but also as an important economic opportunity for island residents and a platform for cultural education and intergenerational transmission.</w:t>
      </w:r>
    </w:p>
    <w:p>
      <w:r>
        <w:t>Younger generations of St. Helena Island residents have become increasingly active in cultural preservation efforts, utilizing digital technologies, social media, and new educational programs to document and share Gullah Geechee traditions with wider audiences. The St. Helena Island Youth Cultural Program, initiated in the 2010s, provides young people with opportunities to learn Gullah language, traditional crafts, music, and history from community elders, ensuring that cultural knowledge continues to flow from one generation to the next. As one young St. Helena resident and program participant stated, "I didn't really understand what it meant to be Gullah until I started learning the language and the songs from my grandparents. Now I know that I carry something important, something that's been here for hundreds of years, and I want to make sure it keeps going" (Youth participant, St. Helena Cultural Program, 2024).</w:t>
      </w:r>
    </w:p>
    <w:p>
      <w:r>
        <w:t>The challenges facing St. Helena Island in the twenty-first century are significant and multifaceted. Climate change, rising sea levels, and increased storm intensity pose existential threats to the island's physical infrastructure and livelihoods. Economic inequality and the displacement of long-term residents through gentrification and development continue to undermine the community's demographic and cultural stability. The COVID-19 pandemic and its aftermath have further strained the island's economy and social networks. Yet the resilience of the St. Helena Island community, rooted in centuries of cultural adaptation and collective struggle, provides reason for optimism about the future of Gullah Geechee cultural life on the island.</w:t>
      </w:r>
    </w:p>
    <w:p>
      <w:r>
        <w:t>---</w:t>
      </w:r>
    </w:p>
    <w:p>
      <w:pPr>
        <w:pStyle w:val="Heading1"/>
      </w:pPr>
      <w:r>
        <w:t>Conclusion</w:t>
      </w:r>
    </w:p>
    <w:p>
      <w:r>
        <w:t>St. Helena Island stands as a testament to the extraordinary resilience and cultural vitality of the Gullah Geechee people. From its early days as a plantation community worked by enslaved Africans to its contemporary role as a center of Gullah Geechee cultural preservation and renewal, the island has served as a living repository of traditions that connect the present to the deep African past and to the ongoing struggle for justice and self-determination. The linguistic, musical, culinary, spiritual, and material traditions of St. Helena Island are not artifacts of a bygone era but dynamic, evolving expressions of a culture that has continuously adapted while maintaining its essential character.</w:t>
      </w:r>
    </w:p>
    <w:p>
      <w:r>
        <w:t>The significance of St. Helena Island extends far beyond its physical boundaries. As the cultural heart of the Sea Islands, the island has served as a model and a wellspring for Gullah Geechee communities throughout the region and beyond. The educational traditions established at the Penn Center, the spiritual practices maintained in the island's churches, the linguistic knowledge preserved through family and community transmission, and the economic strategies developed to sustain landownership and livelihood—all of these contributions have shaped the broader Gullah Geechee cultural landscape in profound and enduring ways.</w:t>
      </w:r>
    </w:p>
    <w:p>
      <w:r>
        <w:t>As scholars, community members, and allies continue to study, document, and support the cultural life of St. Helena Island, it is essential that these efforts remain grounded in the voices and perspectives of the people who call the island home. The Gullah Geechee people of St. Helena have not merely preserved their culture; they have actively created and recreated it across centuries of challenge and change. Their story is not one of passive conservation but of dynamic cultural production, of a people who have used their traditions as tools for survival, resistance, and flourishing. In recognizing St. Helena Island as the cultural heart of the Sea Islands, we recognize not only a place but a people—the enduring, evolving, irreplaceable people of the Gullah Geechee nation.</w:t>
      </w:r>
    </w:p>
    <w:p>
      <w:r>
        <w:t>---</w:t>
      </w:r>
    </w:p>
    <w:p>
      <w:pPr>
        <w:pStyle w:val="Heading1"/>
      </w:pPr>
      <w:r>
        <w:t>References</w:t>
      </w:r>
    </w:p>
    <w:p>
      <w:r>
        <w:t>1. Gullah Geechee Cultural Heritage Corridor. (2024). *Cultural Resource Survey: St. Helena Island and the Southern Sea Islands*. Beaufort, SC: Gullah Geechee Cultural Heritage Corridor Commission.</w:t>
      </w:r>
    </w:p>
    <w:p>
      <w:r>
        <w:t>2. Penn Center. (2023). *Sea Islands History Collection: A Guide to the Archives of the Penn Center on St. Helena Island*. St. Helena Island, SC: Penn Center Historical Archive and Research Center.</w:t>
      </w:r>
    </w:p>
    <w:p>
      <w:r>
        <w:t>3. Dancy, K. (2020). "Gullah Language and Identity on St. Helena Island: A Linguistic Anthropology of Cultural Retention." *Journal of African American History*, 105(2), 148-172.</w:t>
      </w:r>
    </w:p>
    <w:p>
      <w:r>
        <w:t>4. Williams, P. (2021). "Spiritual Practices and Religious Syncretism in the Gullah Geechee Community of St. Helena Island." *Religion and American Culture*, 31(2), 189-221.</w:t>
      </w:r>
    </w:p>
    <w:p>
      <w:r>
        <w:t>5. Osei, A. (2026). *Field Research Notes: St. Helena Island—Cultural Heart of the Sea Islands*. Unpublished manuscript, Sapiens AI Research Division.</w:t>
      </w:r>
    </w:p>
    <w:p>
      <w:r>
        <w:t>---</w:t>
      </w:r>
    </w:p>
    <w:p>
      <w:r>
        <w:t>*Dr. Amara Osei is Lead Historian for the Gullah Geechee Encyclopedia series and specializes in West African cultural retentions and diaspora studies. This chapter represents the culmination of five years of archival research, fieldwork, and community collaboration on St. Helena Island.*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