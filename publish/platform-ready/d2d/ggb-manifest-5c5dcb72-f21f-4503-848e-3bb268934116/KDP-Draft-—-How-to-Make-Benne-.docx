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How to Make Benne Wafers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Make Benne Wafers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make benne wafers.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Make Benne Wafers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