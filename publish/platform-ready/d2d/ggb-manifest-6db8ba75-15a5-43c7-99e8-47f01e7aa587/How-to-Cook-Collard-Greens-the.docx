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Cook Collard Greens the Right Way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Collard Greens the Right Way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cook collard greens the right way.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Cook Collard Greens the Right Way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