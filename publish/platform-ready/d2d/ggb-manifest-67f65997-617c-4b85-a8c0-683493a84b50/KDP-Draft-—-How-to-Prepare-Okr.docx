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Prepare Okra and Tomatoes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Okra and Tomatoes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prepare okra and tomatoes.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Prepare Okra and Tomatoes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