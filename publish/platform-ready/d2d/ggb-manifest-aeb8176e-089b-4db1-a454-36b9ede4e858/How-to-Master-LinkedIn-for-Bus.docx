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Master LinkedIn for Business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LinkedIn for Business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master linkedin for business.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Master LinkedIn for Business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