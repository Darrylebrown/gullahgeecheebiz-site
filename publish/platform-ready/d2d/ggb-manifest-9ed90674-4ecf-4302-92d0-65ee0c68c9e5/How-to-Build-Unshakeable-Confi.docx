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Unshakeable Confidence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Unshakeable Confidence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unshakeable confidence.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Unshakeable Confidence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