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Boiled Peanuts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Boiled Peanuts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boiled peanuts.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Boiled Peanuts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