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Condiments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Condiments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condiments.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Condiments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