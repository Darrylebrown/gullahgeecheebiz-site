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epare Gullah Chicken Soup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pare Gullah Chicken Soup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epare gullah chicken soup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epare Gullah Chicken Soup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