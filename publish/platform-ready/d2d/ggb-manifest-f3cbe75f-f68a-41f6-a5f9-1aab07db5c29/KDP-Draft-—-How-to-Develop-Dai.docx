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KDP Draft — How to Develop Daily Discipline</w:t>
      </w:r>
    </w:p>
    <w:p>
      <w:pPr>
        <w:jc w:val="center"/>
      </w:pPr>
      <w:r>
        <w:rPr>
          <w:sz w:val="28"/>
        </w:rPr>
        <w:t>By Darryl Elliott Brown</w:t>
      </w:r>
    </w:p>
    <w:p>
      <w:r>
        <w:br w:type="page"/>
      </w:r>
    </w:p>
    <w:p>
      <w:pPr>
        <w:pStyle w:val="Title"/>
      </w:pPr>
      <w:r>
        <w:t>KDP Draft — How to Develop Daily Discipline</w:t>
      </w:r>
    </w:p>
    <w:p>
      <w:r>
        <w:t>**By Darryl Elliott Brown**</w:t>
      </w:r>
    </w:p>
    <w:p>
      <w:r>
        <w:t>---</w:t>
      </w:r>
    </w:p>
    <w:p>
      <w:r>
        <w:t>A guide to kdp draft — how to develop daily discipline, drawing on Gullah Geechee wisdom and cultural heritage.</w:t>
      </w:r>
    </w:p>
    <w:p>
      <w:r>
        <w:t>---</w:t>
      </w:r>
    </w:p>
    <w:p>
      <w:pPr>
        <w:pStyle w:val="Heading1"/>
      </w:pPr>
      <w:r>
        <w:t>Chapter 1: Introduction</w:t>
      </w:r>
    </w:p>
    <w:p>
      <w:r>
        <w:t>The story behind these recipes and the Gullah Geechee culinary tradition.</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2: The Gullah Pantry</w:t>
      </w:r>
    </w:p>
    <w:p>
      <w:r>
        <w:t>Essential ingredients and tools for authentic Lowcountry cooking.</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3: Soulful Starters</w:t>
      </w:r>
    </w:p>
    <w:p>
      <w:r>
        <w:t>Appetizers and small bites that set the tone.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4: Main Dishes</w:t>
      </w:r>
    </w:p>
    <w:p>
      <w:r>
        <w:t>Hearty, flavorful centerpieces for any table.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5: Side Dishes</w:t>
      </w:r>
    </w:p>
    <w:p>
      <w:r>
        <w:t>The supporting cast that steals the show.</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6: Soups and Stews</w:t>
      </w:r>
    </w:p>
    <w:p>
      <w:r>
        <w:t>Comfort in a bowl, passed down through generations.</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7: Breads and Grains</w:t>
      </w:r>
    </w:p>
    <w:p>
      <w:r>
        <w:t>From benne wafers to perfect rice.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8: Sweets and Desserts</w:t>
      </w:r>
    </w:p>
    <w:p>
      <w:r>
        <w:t>Sweet endings rooted in tradition.</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9: Beverages</w:t>
      </w:r>
    </w:p>
    <w:p>
      <w:r>
        <w:t>Drinks that cool and refresh, Lowcountry style.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10: Feasts and Gatherings</w:t>
      </w:r>
    </w:p>
    <w:p>
      <w:r>
        <w:t>Menus for holidays, celebrations, and everyday joy.</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r>
        <w:t>---</w:t>
      </w:r>
    </w:p>
    <w:p>
      <w:r>
        <w:t>*Published by Gullah Geechee Biz*</w:t>
      </w:r>
    </w:p>
    <w:p>
      <w:r>
        <w:t>*© 2026 Darryl Elliott Brown*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