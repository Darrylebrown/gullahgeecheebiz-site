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Cultivate Patience</w:t>
      </w:r>
    </w:p>
    <w:p>
      <w:pPr>
        <w:jc w:val="center"/>
      </w:pPr>
      <w:r>
        <w:rPr>
          <w:sz w:val="28"/>
        </w:rPr>
        <w:t>By Darryl Elliott Brown</w:t>
      </w:r>
    </w:p>
    <w:p>
      <w:r>
        <w:br w:type="page"/>
      </w:r>
    </w:p>
    <w:p>
      <w:pPr>
        <w:pStyle w:val="Title"/>
      </w:pPr>
      <w:r>
        <w:t>How to Cultivate Patience</w:t>
      </w:r>
    </w:p>
    <w:p>
      <w:r>
        <w:t>**By Darryl Elliott Brown**</w:t>
      </w:r>
    </w:p>
    <w:p>
      <w:r>
        <w:t>---</w:t>
      </w:r>
    </w:p>
    <w:p>
      <w:r>
        <w:t>A guide to how to cultivate patience,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