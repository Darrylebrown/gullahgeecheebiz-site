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Vision Board That Works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Vision Board That Works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vision board that works.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Vision Board That Works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