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Gullah Pork Chops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Pork Chops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gullah pork chops.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Gullah Pork Chops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