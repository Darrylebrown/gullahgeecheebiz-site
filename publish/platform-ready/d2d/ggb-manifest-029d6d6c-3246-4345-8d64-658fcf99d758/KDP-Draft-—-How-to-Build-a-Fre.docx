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a Freelance Career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Freelance Career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a freelance career.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a Freelance Career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