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Meal Prep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Meal Prep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meal prep.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Meal Prep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