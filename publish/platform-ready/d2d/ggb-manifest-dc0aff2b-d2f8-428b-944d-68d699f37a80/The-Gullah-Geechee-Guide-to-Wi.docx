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Gullah Geechee Guide to Wisdom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The Gullah Geechee Guide to Wisdom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the gullah geechee guide to wisdom.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The Gullah Geechee Guide to Wisdom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