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Make Southern Cornbread from Scratch</w:t>
      </w:r>
    </w:p>
    <w:p>
      <w:pPr>
        <w:jc w:val="center"/>
      </w:pPr>
      <w:r>
        <w:rPr>
          <w:sz w:val="28"/>
        </w:rPr>
        <w:t>By Darryl Elliott Brown</w:t>
      </w:r>
    </w:p>
    <w:p>
      <w:r>
        <w:br w:type="page"/>
      </w:r>
    </w:p>
    <w:p>
      <w:pPr>
        <w:pStyle w:val="Title"/>
      </w:pPr>
      <w:r>
        <w:t>How to Make Southern Cornbread from Scratch</w:t>
      </w:r>
    </w:p>
    <w:p>
      <w:r>
        <w:t>**By Darryl Elliott Brown**</w:t>
      </w:r>
    </w:p>
    <w:p>
      <w:r>
        <w:t>---</w:t>
      </w:r>
    </w:p>
    <w:p>
      <w:r>
        <w:t>A guide to how to make southern cornbread from scratch,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