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Social Media Marketing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Social Media Marketing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social media marketing.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Social Media Marketing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