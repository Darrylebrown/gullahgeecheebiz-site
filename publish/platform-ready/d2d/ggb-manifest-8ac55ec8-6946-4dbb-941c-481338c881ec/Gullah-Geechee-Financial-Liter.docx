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Gullah Geechee Financial Literacy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Gullah Geechee Financial Literacy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gullah geechee financial literacy.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Gullah Geechee Financial Literacy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