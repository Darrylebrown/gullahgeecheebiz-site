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Sweetgrass in the Hands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Sweetgrass in the Hands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sweetgrass in the hands.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Sweetgrass in the Hands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