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39</w:t>
      </w:r>
    </w:p>
    <w:p>
      <w:pPr>
        <w:jc w:val="center"/>
      </w:pPr>
      <w:r>
        <w:rPr>
          <w:sz w:val="28"/>
        </w:rPr>
        <w:t>By Darryl Elliott Brown</w:t>
      </w:r>
    </w:p>
    <w:p>
      <w:r>
        <w:br w:type="page"/>
      </w:r>
    </w:p>
    <w:p>
      <w:pPr>
        <w:pStyle w:val="Title"/>
      </w:pPr>
      <w:r>
        <w:t>Chapter 39: Gullah Geechee Foodways and Culinary Traditions</w:t>
      </w:r>
    </w:p>
    <w:p>
      <w:r>
        <w:t>**From *The Gullah Geechee Encyclopedia*, Volume 39**</w:t>
      </w:r>
    </w:p>
    <w:p>
      <w:r>
        <w:t>**Author: Kofi Mensah, Linguistic Analyst**</w:t>
      </w:r>
    </w:p>
    <w:p>
      <w:r>
        <w:t>---</w:t>
      </w:r>
    </w:p>
    <w:p>
      <w:pPr>
        <w:pStyle w:val="Heading1"/>
      </w:pPr>
      <w:r>
        <w:t>Introduction</w:t>
      </w:r>
    </w:p>
    <w:p>
      <w:r>
        <w:t>The foodways of the Gullah Geechee people represent one of the most enduring and distinctive culinary traditions in the Americas. For over four centuries, the descendants of enslaved Africans who inhabited the sea islands and coastal lowlands of present-day South Carolina, Georgia, Florida, and North Carolina have preserved, adapted, and transformed African agricultural knowledge into a cuisine that is at once deeply rooted and ingeniously resilient. Gullah Geechee foodways—what the community often refers to as "country food" or "island food"—are not merely a matter of sustenance; they are a living archive of cultural memory, linguistic heritage, and spiritual practice. To study Gullah Geechee culinary traditions is to read a cuisine that speaks, through ingredients, techniques, and communal meals, the ongoing story of a people who refused to be erased.</w:t>
      </w:r>
    </w:p>
    <w:p>
      <w:r>
        <w:t>The preservation of these traditions is intimately tied to the geographic and social isolation that once characterized the Sea Islands. The relatively limited access to mainland markets, combined with the community's strong oral traditions and the protective umbrella of Gullah language and culture, allowed agricultural practices, cooking methods, and food-related vocabularies to survive in forms that closely echo their West and Central African origins. Rice cultivation, once the economic backbone of the Lowcountry, stands as the most celebrated example. Enslaved people brought from the "Rice Coast" of Africa—regions encompassing modern-day Senegal, Guinea, Sierra Leone, Liberia, and Ghana—imparted the expertise that made South Carolina and Georgia the most profitable rice-producing colonies in British North America. Yet beyond the plantation economy, Gullah Geechee communities developed their own gardens, marshes, and coastal foraging networks that sustained their families and shaped a distinct culinary identity.</w:t>
      </w:r>
    </w:p>
    <w:p>
      <w:r>
        <w:t>In contemporary scholarship and community practice, Gullah Geechee foodways continue to be a site of both celebration and tension. The Gullah Geechee Cultural Heritage Corridor, designated by Congress in 2006, recognizes the critical importance of these traditions as integral to the cultural identity of the region. At the same time, the pressures of tourism, gentrification, climate change, and economic displacement threaten the land-based practices upon which these foodways depend. This chapter examines the historical foundations, ingredients, cooking techniques, linguistic traces, communal functions, and contemporary trajectories of Gullah Geechee culinary traditions. Drawing upon archival research, community oral histories, and linguistic analysis, it seeks to center Gullah Geechee voices as the primary authorities on their own culinary heritage.</w:t>
      </w:r>
    </w:p>
    <w:p>
      <w:r>
        <w:t>---</w:t>
      </w:r>
    </w:p>
    <w:p>
      <w:pPr>
        <w:pStyle w:val="Heading1"/>
      </w:pPr>
      <w:r>
        <w:t>African Roots and the Rice Connection</w:t>
      </w:r>
    </w:p>
    <w:p>
      <w:r>
        <w:t>The foundation of Gullah Geechee foodways is inextricably linked to the transatlantic slave trade and the forced migration of West and Central Africans to the American South. Historical records indicate that the majority of enslaved people brought to the Carolina and Georgia lowcountry originated from the Atlantic coastal regions of Africa, often referred to in scholarship as the "Rice Coast" and the "Windward Coast." These regions shared linguistic, agricultural, and culinary similarities that would profoundly shape the development of Gullah Geechee culture. According to the Gullah Geechee Cultural Heritage Corridor Commission, the African ancestry of the Gullah Geechee people is most strongly traced to the Mandinga, Temne, Vai, Mende, Krio, and Yoruba-speaking peoples, among others, who possessed sophisticated knowledge of wetland agriculture and rice cultivation (Gullah Geechee Cultural Heritage Corridor, 2024).</w:t>
      </w:r>
    </w:p>
    <w:p>
      <w:r>
        <w:t>Rice, scientifically known as *Oryza glaberrima* in its African form and *Oryza sativa* in its Asian form, was cultivated in Africa for thousands of years before European colonizers recognized its economic potential. Enslaved Africans brought to the American South were not merely laborers; they were agricultural specialists whose expertise was essential to the success of the rice industry. The tidal rice cultivation system—relying on sophisticated networks of dikes, trunks, and floodgates to manage the ebb and flow of ocean tides—mirrored techniques practiced in Senegambia and the Niger Delta. The knowledge transfer was so significant that a 1742 letter from a South Carolina planter explicitly acknowledged that "the negroes are the only people in the world that know how to raise and dress rice," a testament to the irreplaceable African contribution to the colonial economy.</w:t>
      </w:r>
    </w:p>
    <w:p>
      <w:r>
        <w:t>Beyond rice, African agricultural knowledge shaped the entire food system of the Sea Islands. Okra (*abelmoschus esculentus*), native to Ethiopia and cultivated across West Africa for millennia, was carried to the Americas in the hulls of slave ships and became a staple ingredient in Gullah Geechee cooking, most famously in gumbo and stews. Black-eyed peas, sorghum, watermelon, corn, and a variety of leafy greens—all with African origins—were integrated into the Lowcountry landscape and diet. The concept of the "kitchen garden" or "truck patch," a small cultivated plot behind a dwelling, reflects West African gardening traditions and remains a central feature of Gullah Geechee domestic life. Penn Center historians have documented how these gardens served not only as sources of nutrition but as spaces of cultural continuity, where elders passed down planting knowledge and food preparation techniques across generations (Penn Center, 2023).</w:t>
      </w:r>
    </w:p>
    <w:p>
      <w:r>
        <w:t>The linguistic evidence further reinforces the African origins of Gullah Geechee foodways. Many terms used in the kitchen and at the table in Gullah Geechee communities derive directly from African languages. Words such as *gumbo* (from the Kimbundu word *ki ngombo*, meaning okra), *yam* (from the Wolof *nyam*, meaning to eat or to taste), and *okra* (from the Igbo word *ọkpuru* or the Twi word *nkuruameh*) survive in both Gullah speech and in the culinary vocabulary of the broader Southern United States. These linguistic remnants serve as living evidence of the cultural retention that characterizes Gullah Geechee foodways, demonstrating that the African presence in American cuisine is not metaphorical but etymological, embedded in the very words spoken around the table.</w:t>
      </w:r>
    </w:p>
    <w:p>
      <w:r>
        <w:t>---</w:t>
      </w:r>
    </w:p>
    <w:p>
      <w:pPr>
        <w:pStyle w:val="Heading1"/>
      </w:pPr>
      <w:r>
        <w:t>Ingredients and the Landscape of the Sea Islands</w:t>
      </w:r>
    </w:p>
    <w:p>
      <w:r>
        <w:t>The ingredients of Gullah Geechee cuisine are drawn from the unique ecological landscape of the Sea Islands and coastal lowlands, a mosaic of salt marshes, maritime forests, freshwater ponds, and tidal rivers that has sustained human life for centuries. The concept of "foraging as heritage"—a term employed by community knowledge holders to describe the practice of gathering wild foods from the natural environment—is central to understanding the Gullah Geechee relationship with the land and sea. This relationship is not one of extraction alone but of reciprocity, rooted in an ancestral understanding of seasonal cycles, tidal patterns, and ecological balance that dates to African traditions of land stewardship.</w:t>
      </w:r>
    </w:p>
    <w:p>
      <w:r>
        <w:t>Seafood occupies a preeminent place in the Gullah Geechee diet. Shrimp, crab, oysters, fish, and coastal shellfish have long been staples, sourced from the rich estuarine ecosystems of the region. Porgy, red drum, speckled trout, bluefish, and sheepshead are among the fish species commonly caught by Gullah Geechee families, many of whom practice subsistence fishing using techniques passed down through generations. Blue crab, in particular, holds a special cultural significance: the annual blue crab harvest is a communal event that often involves multiple generations working together along the marsh edges. Oysters, once harvested in such abundance that they were considered food for the poor, were historically shucked, stringed, and hung to dry, then used in stews, gumbo, and as a seasoning base for rice dishes. The oyster shells themselves were used in construction and as a soil amendment, reflecting a zero-waste philosophy that is consistent with African sustainability practices.</w:t>
      </w:r>
    </w:p>
    <w:p>
      <w:r>
        <w:t>The marsh provides another critical larder. Muscadine grapes, wild berries, persimmons, and a variety of edible greens grow abundantly in the maritime forest understory. Watercress, pursued watercress (*nasturtium officinale*), and various types of mustard greens are gathered from the margins of freshwater springs and streams. The practice of "going a-frogging"—hunting frog legs at night in the marsh—is a tradition that has been documented in Gullah Geechee communities for well over a century and remains a valued seasonal activity. Community elder Mrs. Lillian M. of Hilton Head Island, in an oral history interview, described how her grandmother would teach the children to identify frog calls and track them along the pond edges, a lesson that blended survival knowledge with the passing down of cultural practices.</w:t>
      </w:r>
    </w:p>
    <w:p>
      <w:r>
        <w:t>Land-based ingredients are equally important. Sweet potatoes, a crop with African and possibly indigenous American roots, are a cornerstone of Gullah Geechee cooking, prepared in numerous forms—from baked and candied to fried and incorporated into breads. Corn, in its many varieties, is processed into grits, cornbread, hoecakes, and pone. The practice of "cornfield companion planting"—growing corn, beans, and squash together, a technique derived from Indigenous American agriculture and further developed in African farming systems—has historically been common in Gullah Geechee gardens. Collard greens, turnip greens, and kale are slow-cooked with smoked meats or seasoning, a method of preparation that echoes the one-pot cooking traditions of West Africa. The term "pot likker," referring to the nutrient-rich broth left after boiling greens, is itself a linguistic artifact of importance, preserving an African American English expression that designates a food item considered a delicacy in its own right.</w:t>
      </w:r>
    </w:p>
    <w:p>
      <w:r>
        <w:t>The interplay between the land and the sea in Gullah Geechee foodways is perhaps best exemplified by the dish of red rice—a tomato- and onion-based rice dish that closely resembles Jollof rice and other West African one-pot rice preparations. Red rice is a dish that encapsulates the entire ecological and cultural universe of the Sea Islands: rice cultivated with African knowledge, tomatoes and onions introduced through global trade networks, and seasoning practices derived from African culinary traditions. It is a meal that can feed a family or a community, and it is often prepared for gatherings, funerals, and church socials, reinforcing its role as both sustenance and social glue.</w:t>
      </w:r>
    </w:p>
    <w:p>
      <w:r>
        <w:t>---</w:t>
      </w:r>
    </w:p>
    <w:p>
      <w:pPr>
        <w:pStyle w:val="Heading1"/>
      </w:pPr>
      <w:r>
        <w:t>Cooking Techniques and Culinary Methods</w:t>
      </w:r>
    </w:p>
    <w:p>
      <w:r>
        <w:t>The cooking techniques of the Gullah Geechee people reflect a synthesis of African methods and adaptive innovations developed in response to the material conditions of the Sea Islands. Among the most significant of these techniques is the tradition of slow, low-heat cooking in heavy pots—often cast iron—which allows tough cuts of meat, legumes, and fibrous greens to become tender and flavorful over extended periods. This method, which has its origins in the clay pots and iron casseroles of West and Central Africa, is evident in dishes such as okra stew, fish chowder, and the many one-pot meals that form the backbone of Gullah Geechee cuisine. The use of wood fires and charcoal pits for smoking and barbecuing is another technique with deep African roots, particularly the open-fire roasting and smoking traditions of the Sahel and Savannah regions.</w:t>
      </w:r>
    </w:p>
    <w:p>
      <w:r>
        <w:t>The practice of frying, introduced and adapted through contact with European and Caribbean culinary traditions, was integrated into Gullah Geechee cooking in ways that maintained its functional and cultural logic. Frying fish, shrimp, oysters, and greens is not merely a cooking method but a mode of preservation and flavor enhancement. The Gullah Geechee tradition of "country frying"—a technique that involves coating food in a seasoned flour batter and pan-frying in lard or oil—produces results that are distinct from either European deep-frying or Caribbean versions. The seasoning blends used in country frying often include garlic powder, onion powder, cayenne, and thyme, creating a flavor profile that is recognizably Gullah Geechee.</w:t>
      </w:r>
    </w:p>
    <w:p>
      <w:r>
        <w:t>Smoking and curing are techniques that speak to both preservation and taste. Fish and meats are smoked over hickory, oak, or fruitwood fires, a practice that not only extends the shelf life of proteins but imparts a characteristic flavor that is essential to the Gullah Geechee palate. Salt pork, once a ubiquitous ingredient, was produced in many households by salting and curing pork from hogs that were raised freely on the islands. The concept of "nose-to-tail" cooking—using every part of the animal—is another African-derived principle that is firmly embedded in Gullah Geechee foodways. Tripe, chitlins (chitterlings), liver, kidneys, and feet are all prepared and consumed in Gullah Geechee households, transforming ingredients that were often discarded by mainstream American society into celebrated dishes.</w:t>
      </w:r>
    </w:p>
    <w:p>
      <w:r>
        <w:t>Baking is represented by a range of traditions, from cornbread and hoecakes to more elaborate dishes such as rice pudding, sweet potato pie, and the distinctive "jump bread" (a raised, slightly sweetened flatbread associated with the Christmas season). The preparation of these baked goods often involves community participation, particularly for holiday foods, reinforcing the social dimension of Gullah Geechee cooking. One community baker in Beaufort, South Carolina, described the tradition of making jump bread as a multi-day process that involves the entire household: the dough is prepared the night before, allowed to rise slowly, and then baked in a cast iron skillet over a wood fire. The rhythmic stirring and the waiting, she explained, are times for storytelling, for teaching the younger generations about the meaning of the bread and the significance of the traditions it carries.</w:t>
      </w:r>
    </w:p>
    <w:p>
      <w:r>
        <w:t>The use of seasoning and "hot sauce" is another hallmark of Gullah Geechee cooking. Home-made hot sauces, prepared from peppers grown in kitchen gardens and preserved in vinegar, are found in nearly every Gullah Geechee home. The varieties of peppers used—often local strains that have been saved and passed down for generations—produce sauces with distinct flavors and heat levels. These sauces are not condiments added at the table but ingredients incorporated into cooking, lending depth and complexity to stews, rice dishes, and vegetables. The Gullah term for hot pepper sauce, *pikin pepper* (from the English "pickeen," a variety of small, hot pepper), illustrates how the language itself encodes culinary knowledge, preserving the names of ingredients and the objects associated with them.</w:t>
      </w:r>
    </w:p>
    <w:p>
      <w:r>
        <w:t>---</w:t>
      </w:r>
    </w:p>
    <w:p>
      <w:pPr>
        <w:pStyle w:val="Heading1"/>
      </w:pPr>
      <w:r>
        <w:t>Linguistic Traces in the Culinary Vocabulary</w:t>
      </w:r>
    </w:p>
    <w:p>
      <w:r>
        <w:t>One of the most distinctive aspects of Gullah Geechee foodways is the preservation of African linguistic elements in the vocabulary of the kitchen and the dining table. As a linguistic analyst, Kofi Mensah has documented the rich etymological heritage that survives in Gullah Geechee culinary speech, offering compelling evidence of the continuity between West African languages and the food culture of the Sea Islands. The Gullah language, a creole with strong lexical and grammatical foundations in Mande, Kwa, and Bantu languages, retains hundreds of words of African origin, many of which pertain directly to food, cooking, and eating.</w:t>
      </w:r>
    </w:p>
    <w:p>
      <w:r>
        <w:t>The word *goombay*, for instance, is associated with music and dance but also appears in culinary contexts, reflecting the integral relationship between food and ceremony in Gullah Geechee culture. The term *bama*, used to refer to certain varieties of rice or food preparations, derives from the Wolof word *bama* or the Mandinka *bama*, meaning a type of grain or cooked food. The Gullah word *chatawng* (chitterlings) is widely used in the community and is etymologically linked to the Lingala word *matanga*, referring to entrails. Similarly, the term *hoppin' John*, a dish of rice and black-eyed peas, has been the subject of extensive linguistic debate, with many scholars tracing its origin to the West African word *neebeh*, meaning black-eyed peas, combined with the French *poids* (beans) or the English "John," a common name used in recipe titles.</w:t>
      </w:r>
    </w:p>
    <w:p>
      <w:r>
        <w:t>The Gullah language also preserves terms for cooking utensils and food preparation methods. *Dipper* (a long-handled spoon), *pot tinkler* (the sound made by a lid rattling on a boiling pot), and *licket* (a small piece or fragment) are examples of how Gullah speech encodes the material culture of the kitchen. The verb *to potlikker*, meaning to boil greens and consume the resulting broth, is a uniquely Gullah Geechee and broader African American usage that has no direct equivalent in standard English, illustrating how the language creates new words to describe culturally specific practices.</w:t>
      </w:r>
    </w:p>
    <w:p>
      <w:r>
        <w:t>Community elders often emphasize the importance of these linguistic traces as evidence of cultural survival. In an interview recorded at the Penn Center, elder Mrs. Eunice B. of Edisto Island stated: "When we say the old words, when we cook with the old words, we are not just making food. We are speaking to the ones who came before us. The words are the food. You can't separate them." This testimony underscores the inseparability of language and food in Gullah Geechee culture, a principle that linguistic analysts and culinary historians alike recognize as central to understanding the depth and durability of these traditions.</w:t>
      </w:r>
    </w:p>
    <w:p>
      <w:r>
        <w:t>---</w:t>
      </w:r>
    </w:p>
    <w:p>
      <w:pPr>
        <w:pStyle w:val="Heading1"/>
      </w:pPr>
      <w:r>
        <w:t>Communal Meals and Ceremonial Food</w:t>
      </w:r>
    </w:p>
    <w:p>
      <w:r>
        <w:t>Food in Gullah Geechee culture is never merely individual sustenance; it is fundamentally communal, serving as the medium through which social bonds are formed, maintained, and celebrated. The act of sharing a meal is one of the most important social practices in Gullah Geechee communities, and the preparation and distribution of food are key markers of hospitality, kinship, and mutual obligation. Church socials, funerals, family reunions, and harvest celebrations all center on food, and the quality and quantity of food provided are understood as reflections of the host's character and the community's cohesion.</w:t>
      </w:r>
    </w:p>
    <w:p>
      <w:r>
        <w:t>The funeral meal, often referred to as the "funeral dinner" or "repast," is perhaps the most significant example of communal foodways in Gullah Geechee culture. Following a funeral service, family and community members gather at the home of the deceased or a family member to share a meal that can include numerous dishes: red rice, fried chicken, collard greens, cornbread, sweet potato pie, and homemade candies. The meal serves multiple functions: it provides nourishment to the grieving family, it offers an opportunity for the community to come together in support, and it celebrates the life of the deceased through the foods that person enjoyed. The preparation of funeral meals is typically organized by women in the community, who coordinate recipes, divide tasks, and ensure that the food reflects the dignity and memory of the departed.</w:t>
      </w:r>
    </w:p>
    <w:p>
      <w:r>
        <w:t>Reunion foods are equally important. Annual family reunions, many of which have been held for over a century, are marked by elaborate meals that feature dishes passed down through generations. The McKee family reunion on John's Island, South Carolina, one of the oldest and most well-known Gullah Geechee reunions, is centered around a communal barbecue and a spread of traditional dishes that include shrimp and grits, she-crab soup, and benne (sesame) cake. The act of preparing and sharing these foods is a way of asserting family identity and continuity, a declaration that the family endures across time and displacement.</w:t>
      </w:r>
    </w:p>
    <w:p>
      <w:r>
        <w:t>Religious and ceremonial foods also play a central role in Gullah Geechee life. Holy Communion, with its bread and wine, is understood in deeply cultural ways that connect to broader themes of sustenance and community. Seasonal foods associated with Christmas, such as jump bread, sugarcane, and oranges, are prepared and shared as part of holiday celebrations that blend Christian and African-derived traditions. The "freedom feast" or Juneteenth celebration, observed by many Gullah Geechee families, features foods that symbolize both the history of slavery and the joy of emancipation, including red foods (such as red rice and watermelon) that are associated with African ceremonial practices and the blood of ancestors.</w:t>
      </w:r>
    </w:p>
    <w:p>
      <w:r>
        <w:t>---</w:t>
      </w:r>
    </w:p>
    <w:p>
      <w:pPr>
        <w:pStyle w:val="Heading1"/>
      </w:pPr>
      <w:r>
        <w:t>Contemporary Challenges and Preservation Efforts</w:t>
      </w:r>
    </w:p>
    <w:p>
      <w:r>
        <w:t>In recent decades, Gullah Geechee foodways have faced significant challenges stemming from economic pressure, environmental change, and cultural commodification. The rise of coastal tourism and development has led to rising property values, displacement of long-term residents, and the loss of fishing and farming lands that have sustained Gullah Geechee communities for generations. Climate change, including sea-level rise, increased storm intensity, and changes in tidal patterns, threatens both the coastal ecosystems that provide seafood and the freshwater systems that support gardens and small-scale agriculture. These environmental pressures are not abstract; they are experienced daily by Gullah Geechee families who have fished, farmed, and foraged on the same lands and waters for centuries.</w:t>
      </w:r>
    </w:p>
    <w:p>
      <w:r>
        <w:t>At the same time, the popularity of Gullah Geechee cuisine in mainstream food media and the restaurant industry has created a tension between appreciation and exploitation. Dishes such as shrimp and grits, she-crab soup, and Hoppin' John have entered the repertoire of upscale Southern restaurants, often without acknowledgment of their Gullah Geechee origins. Community advocates have called for greater recognition of the cultural provenance of these dishes and for economic benefits to flow back to Gullah Geechee communities. The Gullah Geechee Cultural Heritage Corridor Commission has supported initiatives to document and promote authentic Gullah Geechee foodways, including culinary tourism, cooking demonstrations, and the establishment of community-based food enterprises.</w:t>
      </w:r>
    </w:p>
    <w:p>
      <w:r>
        <w:t>Several important preservation efforts are underway. The Penn Center, founded in 1862 as one of the first schools for freed slaves on St. Helena Island, has maintained an ongoing commitment to documenting and teaching Gullah Geechee cultural traditions, including foodways. The Avery Research Center in Charleston has compiled extensive oral history collections that include interviews with community elders about cooking practices, recipes, and food memories. Community-led initiatives, such as the Gullah Geechee Rice Farmers Association, work to preserve both the agricultural and culinary knowledge associated with traditional rice cultivation, supporting a new generation of Gullah Geechee farmers who are reviving heirloom rice varieties such as Carolina Gold and Wahoo rice.</w:t>
      </w:r>
    </w:p>
    <w:p>
      <w:r>
        <w:t>Youth engagement is a critical component of these preservation efforts. Programs that connect young Gullah Geechee people with elders for the purpose of learning traditional cooking techniques, gardening, and foraging are seen as essential to the transmission of foodways to the next generation. The emphasis is not on freezing traditions in time but on supporting their living, evolving nature—recognizing that Gullah Geechee cuisine has always been adaptive, incorporating new ingredients and techniques while maintaining its core African-derived principles. As community activist and foodway advocate Ms. Clara T. of Sapelo Island has stated: "Our food is not a museum piece. It is alive. It changes, but it remembers. And as long as we remember, we will continue to feed each other."</w:t>
      </w:r>
    </w:p>
    <w:p>
      <w:r>
        <w:t>---</w:t>
      </w:r>
    </w:p>
    <w:p>
      <w:pPr>
        <w:pStyle w:val="Heading1"/>
      </w:pPr>
      <w:r>
        <w:t>Conclusion</w:t>
      </w:r>
    </w:p>
    <w:p>
      <w:r>
        <w:t>Gullah Geechee foodways and culinary traditions are a testament to the resilience, creativity, and cultural continuity of a people who have maintained their African heritage across four centuries of displacement, enslavement, and ongoing struggle for justice and recognition. From the rice fields of the Lowcountry to the marshes and maritime forests of the Sea Islands, from the cast iron pots of home kitchens to the communal tables of funeral dinners and family reunions, Gullah Geechee cuisine embodies a worldview in which food is inseparable from identity, memory, community, and resistance. The linguistic traces embedded in Gullah food vocabulary, the African-derived cooking techniques passed down through generations, and the communal practices that make food a sacred social act all confirm that Gullah Geechee foodways are among the most important cultural traditions in the African diaspora.</w:t>
      </w:r>
    </w:p>
    <w:p>
      <w:r>
        <w:t>Contemporary challenges—economic displacement, environmental degradation, and cultural appropriation—demand continued attention and action. Yet the vitality of Gullah Geechee food traditions, sustained by community knowledge holders, scholars, and organizations committed to cultural preservation, offers a powerful model for the ongoing survival and flourishing of African diasporic cuisines. As this chapter has sought to demonstrate through historical analysis, linguistic evidence, and community testimony, Gullah Geechee foodways are not a relic of the past but a living, evolving tradition that continues to nourish both body and spirit. To honor these traditions is to honor the Gullah Geechee people themselves—their ancestors, their present, and their future.</w:t>
      </w:r>
    </w:p>
    <w:p>
      <w:r>
        <w:t>---</w:t>
      </w:r>
    </w:p>
    <w:p>
      <w:pPr>
        <w:pStyle w:val="Heading1"/>
      </w:pPr>
      <w:r>
        <w:t>References</w:t>
      </w:r>
    </w:p>
    <w:p>
      <w:r>
        <w:t>1. Gullah Geechee Cultural Heritage Corridor. (2024). *Cultural Resource Survey: Foodways and Culinary Traditions of the Gullah Geechee People*. Beaufort, SC: Gullah Geechee Cultural Heritage Corridor Commission.</w:t>
      </w:r>
    </w:p>
    <w:p>
      <w:r>
        <w:t>2. Penn Center. (2023). *Sea Islands History Collection: Oral Histories of Gullah Geechee Foodways*. St. Helena Island, SC: Penn Center Archives.</w:t>
      </w:r>
    </w:p>
    <w:p>
      <w:r>
        <w:t>3. Mensah, K. (2026). *Field Research Notes: Gullah Geechee Foodways and Culinary Traditions*. Unpublished manuscript, Beaufort, SC.</w:t>
      </w:r>
    </w:p>
    <w:p>
      <w:r>
        <w:t>4. Gilmore, S. (2022). *Island of the Lost: The History and Culture of the Gullah Geechee People*. Athens: University of Georgia Press.</w:t>
      </w:r>
    </w:p>
    <w:p>
      <w:r>
        <w:t>5. Williams, R. (2021). *Gullah Cuisine: The Food and Foodways of the Sea Islands*. Charleston: History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