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Overcome Fear of Failure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Overcome Fear of Failure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overcome fear of failure.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Overcome Fear of Failure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