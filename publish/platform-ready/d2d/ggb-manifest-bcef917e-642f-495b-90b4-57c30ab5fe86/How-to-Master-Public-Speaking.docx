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Public Speaking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Public Speaking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public speaking.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Public Speaking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