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Master Public Speaking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Master Public Speaking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master public speaking.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Master Public Speaking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