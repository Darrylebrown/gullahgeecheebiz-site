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Build Simplicity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Simplicity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build simplicity.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Build Simplicity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