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Start a Side Hustle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Start a Side Hustle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start a side hustle.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Start a Side Hustle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