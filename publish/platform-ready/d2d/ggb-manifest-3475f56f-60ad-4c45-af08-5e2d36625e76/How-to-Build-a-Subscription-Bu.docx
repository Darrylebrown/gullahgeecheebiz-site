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Build a Subscription Business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a Subscription Business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build a subscription business.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Build a Subscription Business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