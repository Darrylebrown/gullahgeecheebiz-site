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an Email List from Scratch</w:t>
      </w:r>
    </w:p>
    <w:p>
      <w:pPr>
        <w:jc w:val="center"/>
      </w:pPr>
      <w:r>
        <w:rPr>
          <w:sz w:val="28"/>
        </w:rPr>
        <w:t>By Darryl Elliott Brown</w:t>
      </w:r>
    </w:p>
    <w:p>
      <w:r>
        <w:br w:type="page"/>
      </w:r>
    </w:p>
    <w:p>
      <w:pPr>
        <w:pStyle w:val="Title"/>
      </w:pPr>
      <w:r>
        <w:t>How to Build an Email List from Scratch</w:t>
      </w:r>
    </w:p>
    <w:p>
      <w:r>
        <w:t>**By Darryl Elliott Brown**</w:t>
      </w:r>
    </w:p>
    <w:p>
      <w:r>
        <w:t>---</w:t>
      </w:r>
    </w:p>
    <w:p>
      <w:r>
        <w:t>A guide to how to build an email list from scratch,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