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Holiday Gullah Feasts</w:t>
      </w:r>
    </w:p>
    <w:p>
      <w:pPr>
        <w:jc w:val="center"/>
      </w:pPr>
      <w:r>
        <w:rPr>
          <w:sz w:val="28"/>
        </w:rPr>
        <w:t>By Darryl Elliott Brown</w:t>
      </w:r>
    </w:p>
    <w:p>
      <w:r>
        <w:br w:type="page"/>
      </w:r>
    </w:p>
    <w:p>
      <w:pPr>
        <w:pStyle w:val="Title"/>
      </w:pPr>
      <w:r>
        <w:t>KDP Draft — How to Make Holiday Gullah Feasts</w:t>
      </w:r>
    </w:p>
    <w:p>
      <w:r>
        <w:t>**By Darryl Elliott Brown**</w:t>
      </w:r>
    </w:p>
    <w:p>
      <w:r>
        <w:t>---</w:t>
      </w:r>
    </w:p>
    <w:p>
      <w:r>
        <w:t>A guide to kdp draft — how to make holiday gullah feasts,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