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Harmony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Harmony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harmony.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Harmony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