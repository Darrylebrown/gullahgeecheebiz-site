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Build a Digital Product Empire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a Digital Product Empire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build a digital product empire.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Build a Digital Product Empire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