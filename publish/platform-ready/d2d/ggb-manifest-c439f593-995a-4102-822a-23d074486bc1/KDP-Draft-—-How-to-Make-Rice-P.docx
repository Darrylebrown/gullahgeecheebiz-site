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Make Rice Pudding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Make Rice Pudding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make rice pudding.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Make Rice Pudding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