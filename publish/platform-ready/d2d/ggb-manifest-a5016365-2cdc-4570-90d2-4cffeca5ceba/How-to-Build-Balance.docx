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Balance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Balance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balance.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Balance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