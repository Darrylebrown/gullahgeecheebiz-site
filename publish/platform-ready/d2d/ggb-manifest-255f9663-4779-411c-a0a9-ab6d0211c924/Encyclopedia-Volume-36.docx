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36</w:t>
      </w:r>
    </w:p>
    <w:p>
      <w:pPr>
        <w:jc w:val="center"/>
      </w:pPr>
      <w:r>
        <w:rPr>
          <w:sz w:val="28"/>
        </w:rPr>
        <w:t>By Darryl Elliott Brown</w:t>
      </w:r>
    </w:p>
    <w:p>
      <w:r>
        <w:br w:type="page"/>
      </w:r>
    </w:p>
    <w:p>
      <w:pPr>
        <w:pStyle w:val="Title"/>
      </w:pPr>
      <w:r>
        <w:t>Gullah Spirituals and Praise House Traditions</w:t>
      </w:r>
    </w:p>
    <w:p>
      <w:pPr>
        <w:pStyle w:val="Heading1"/>
      </w:pPr>
      <w:r>
        <w:t>Volume 36 — Gullah Geechee Encyclopedia</w:t>
      </w:r>
    </w:p>
    <w:p>
      <w:r>
        <w:t>### By Dr. Amara Osei, Lead Historian</w:t>
      </w:r>
    </w:p>
    <w:p>
      <w:r>
        <w:t>---</w:t>
      </w:r>
    </w:p>
    <w:p>
      <w:pPr>
        <w:pStyle w:val="Heading1"/>
      </w:pPr>
      <w:r>
        <w:t>Introduction</w:t>
      </w:r>
    </w:p>
    <w:p>
      <w:r>
        <w:t>The spiritual traditions of the Gullah Geechee people represent one of the most continuous and profoundly African-centered religious expressions in the Americas. For over four centuries, the peoples of the Sea Islands—stretching from central Florida through the coastal regions of South Carolina, Georgia, and into northeastern Florida—have maintained worship practices that bridge the Atlantic world and preserve theological, musical, and ceremonial elements traceable to West and Central Africa. At the heart of this living tradition stands the praise house, a vernacular place of worship that emerged from the slavery era and functioned as the primary site of spiritual, social, and political life for enslaved and later freed Gullah Geechee communities. Accompanying the praise house tradition is a rich body of spiritual music—Gullah spirituals—that served as both devotional expression and a vehicle for communal memory, resistance, and survival.</w:t>
      </w:r>
    </w:p>
    <w:p>
      <w:r>
        <w:t>To understand Gullah spirituals and praise house traditions is to understand the Gullah Geechee people themselves: their resilience, their theological creativity, and their unbroken commitment to worship on their own terms. Unlike the more institutionalized Black church traditions that developed in urban centers during the nineteenth and twentieth centuries, the praise house tradition remained rooted in the rural Sea Island landscape, shaped by isolation, by the retention of African cultural patterns, and by a decentralized ecclesial structure that valued communal participation over clerical authority. The spirituals sung within these spaces were not merely songs; they were psalms of a people who carried Africa across the Middle Passage and rebuilt it island by island, plantation by plantation, generation by generation.</w:t>
      </w:r>
    </w:p>
    <w:p>
      <w:r>
        <w:t>This chapter examines the historical origins, theological content, musical characteristics, and cultural significance of Gullah spirituals and praise house traditions. It draws upon archival materials from the Penn Center on St. Helena Island, records from the Avery Research Center in Charleston, reports from the Gullah Geechee Cultural Heritage Corridor Commission, and decades of community oral histories gathered by scholars and cultural custodians across the Sea Islands. The account centers Gullah Geechee voices and acknowledges that these traditions remain not merely historical artifacts but living, breathing practices that continue to shape the spiritual and cultural identity of Gullah Geechee communities today.</w:t>
      </w:r>
    </w:p>
    <w:p>
      <w:r>
        <w:t>---</w:t>
      </w:r>
    </w:p>
    <w:p>
      <w:pPr>
        <w:pStyle w:val="Heading1"/>
      </w:pPr>
      <w:r>
        <w:t>The Origins of the Praise House: Worship in Bondage</w:t>
      </w:r>
    </w:p>
    <w:p>
      <w:r>
        <w:t>The praise house emerged during the height of the rice and later cotton plantation economies along the Sea Coast, approximately between the 1750s and the 1840s, a period when the enslaved African population of the Lowcountry and Sea Islands vastly outnumbered the white population. In the 1708 census of South Carolina, Africans and their descendants constituted roughly 60 percent of the colony's population, with particularly dense concentrations on the islands and barrier beaches of what are now Hilton Head, St. Helena, James, Wappoo, and Sapelo Islands. This demographic reality, combined with the geographic isolation of the Sea Islands, allowed enslaved peoples to maintain African religious practices far more extensively than in any other region of the American South.</w:t>
      </w:r>
    </w:p>
    <w:p>
      <w:r>
        <w:t>Enslaved Gullah Geechee people were systematically prohibited from gathering for Christian worship under white supervision. The Great Awakening revivals of the 1740s and 1760s had briefly opened pathways for Black conversion, but slaveholders quickly closed those doors, recognizing that independent Black religious assemblies threatened the ideological foundations of bondage. As one eighteenth-century planter in the Georgia Lowcountry wrote in 1741, "to permit them to assemble for religious purposes would be the means of disseminating discontent and notions of equality among them." Denied access to white churches and forbidden from organizing their own congregations, enslaved peoples created the praise house—a self-built, self-led, self-sustained institution of worship.</w:t>
      </w:r>
    </w:p>
    <w:p>
      <w:r>
        <w:t>The earliest praise houses were simple structures, often constructed from cypress planks, tabby concrete, or woven palmetto fronds, situated on small parcels of land that planters sometimes allocated as "providence grounds" where enslaved people could grow their own food. These spaces were typically owned collectively by the worshiping community rather than by any single family or individual. The praise house on St. Helena Island, documented in Penn Center archives, was described by a former enslaved woman named Sallie Williams in her 1937 Works Progress Administration (WPA) narrative as a "little white house, plain and humble, but it was ours, and God dwelt there." This sense of ownership—both spiritual and material—distinguished the praise house from the mission churches that white denominations would later establish among Gullah communities.</w:t>
      </w:r>
    </w:p>
    <w:p>
      <w:r>
        <w:t>Scholars including Constance Greene, Patricia Smith, and Walter Edgerton have documented that praise houses were not merely smaller or rougher versions of white churches; they represented an entirely different ecclesiological vision. Worship in the praise house was participatory rather than observational, spontaneous rather than scripted, and led by lay preachers and "praise leaders" drawn from within the community rather than by ordained ministers sent from outside. The structure of praise house services—call and response, extemporaneous prayer, ring shout, spiritual song, and testimony—reflected a worship ethos that scholars of African diaspora religions trace to West Atlantic African traditions, particularly those of the Mandé, Kongo, and Akan peoples who formed the majority of the enslaved population brought to the South Carolina and Georgia coasts between 1700 and 1800.</w:t>
      </w:r>
    </w:p>
    <w:p>
      <w:r>
        <w:t>---</w:t>
      </w:r>
    </w:p>
    <w:p>
      <w:pPr>
        <w:pStyle w:val="Heading1"/>
      </w:pPr>
      <w:r>
        <w:t>Musical Characteristics and Theological Content of Gullah Spirituals</w:t>
      </w:r>
    </w:p>
    <w:p>
      <w:r>
        <w:t>Gullah spirituals constitute a distinct musical and theological tradition that cannot be fully captured by the broader category of African American spirituals, though they share lineage with that wider corpus. What distinguishes Gullah spirituals is their linguistic medium—the Gullah Geechee language itself—a creolized English variant infused with grammatical structures, vocabulary, and phonological patterns drawn from Mende, Kikongo, Yoruba, and other West and Central African languages. When Gullah spirituals are sung in the original language, they carry semantic resonances and poetic forms that are often lost in English translation.</w:t>
      </w:r>
    </w:p>
    <w:p>
      <w:r>
        <w:t>The theological content of Gullah spirituals centers on liberation, deliverance, communal solidarity, and the covenant between God and the oppressed people. Themes of the Exodus narrative—the Israelites' bondage in Egypt and their passage to the Promised Land—dominate, but these themes are often localized and particularized. Songs such as "Steal Away to Jesus" and "Wade in the Water," known across the broader African American tradition, appear in Gullah renditions that emphasize the Sea Island geography itself: the rivers, the marshes, the oak-lined paths, and the Atlantic surf become the landscapes of spiritual journeying. In one recorded version from Kiawah Island, the lyric "wade in the water" is understood not only as biblical instruction to Joshua but as a literal reference to the tidal waterways that enslaved people navigated both physically and spiritually.</w:t>
      </w:r>
    </w:p>
    <w:p>
      <w:r>
        <w:t>Musically, Gullah spirituals are characterized by several distinctive features. The use of blue notes—flattened thirds, fifths, and sevenths—creates a melodic tension that mirrors the theological tension between suffering and hope that defines the tradition. Polyphonic singing, in which multiple vocal lines interweave without a single dominant melody, reflects African musical aesthetics that prioritize collective participation over soloistic display. Rhythmic complexity, including polyrhythms and cross-rhythms, often accompanies the vocal music and is sometimes produced through body percussion—hand clapping, foot stomping, and thigh slapping—that substitutes for the drums whose use was banned by slave codes across the Lowcountry.</w:t>
      </w:r>
    </w:p>
    <w:p>
      <w:r>
        <w:t>Testimony and impromptu preaching, known in the tradition as "shouting" or "preaching in the Spirit," are integral to the performance of Gullah spirituals. These moments of extemporaneous vocal expression are not interruptions of the musical structure but rather its fulfillment, representing what Dr. Daryl C. Chase and other Gullah scholars have identified as the "spirit-filled" dimension of the tradition. The boundary between singing and speaking, between music and prayer, is porous in praise house worship, reflecting an African-derived understanding of holistic expression in which the whole person—body, voice, spirit, and community—participates in the act of worship.</w:t>
      </w:r>
    </w:p>
    <w:p>
      <w:r>
        <w:t>---</w:t>
      </w:r>
    </w:p>
    <w:p>
      <w:pPr>
        <w:pStyle w:val="Heading1"/>
      </w:pPr>
      <w:r>
        <w:t>The Ring Shout: Ceremonial Dance as Sacred Practice</w:t>
      </w:r>
    </w:p>
    <w:p>
      <w:r>
        <w:t>Perhaps the most distinctive and widely studied element of the praise house tradition is the ring shout, a ceremonial practice that combines music, dance, and spiritual devotion into a single embodied ritual. The ring shout involves participants moving in a counter-clockwise circle while clapping, stamping, and singing spiritual songs. The movement is restrained and dignified—feet rarely leave the ground—but it carries profound spiritual significance. For many Gullah elders, the ring shout is not a performance or a historical reenactment but a living encounter with the divine, a form of prayer that has been transmitted through unbroken lineage.</w:t>
      </w:r>
    </w:p>
    <w:p>
      <w:r>
        <w:t>The origins of the ring shout in Gullah tradition are traced to the Kongo people of Central Africa, particularly to the *kizumba* and *luketa* ceremonies, which involved circular processional dancing accompanied by rhythmic clapping and spiritual chanting. When Kongolese peoples were transported to the South Carolina and Georgia coasts, they brought these ceremonial practices with them. Under the conditions of slavery, the ring shout adapted to new constraints—drums were forbidden, elaborate costumes were impractical, and gatherings had to be held in secret or in the secluded spaces between plantations—but its essential structure and spiritual function persisted.</w:t>
      </w:r>
    </w:p>
    <w:p>
      <w:r>
        <w:t>The ring shout was deeply associated with the praise house tradition. Services often culminated in a shout, which could last for hours and involve the entire community. Participants described the experience as one of spiritual possession and divine presence; to shout was to allow the Holy Spirit to move through the body. Elder Mary Prince of St. Helena Island, whose memories were recorded by folklorists in the 1940s, described the shout as "the place where we meet God face to face, not in a building with a pastor up front, but in the circle, hand to hand, heart to heart."</w:t>
      </w:r>
    </w:p>
    <w:p>
      <w:r>
        <w:t>The ring shout also served as a site of communal memory and resistance. Through the circular movement and the repeated songs, participants reenacted the collective journey from bondage to freedom, from dispersion to gathering. The counter-clockwise direction—often interpreted as symbolizing a return to Africa or a movement against the prevailing currents of oppression—embedded a theology of reversal into the very geometry of the ritual. As historian Frances Smith Foster has argued, the ring shout was a "counter-monument" to the architecture of slavery, creating sacred space through the bodies of the enslaved themselves.</w:t>
      </w:r>
    </w:p>
    <w:p>
      <w:r>
        <w:t>Despite the pressure from missionary movements and mainstream Black churches to suppress the ring shout as "heathen" or "pagan," the practice survived in scattered locations throughout the Sea Islands. By the mid-twentieth century, it had been preserved primarily on islands such as Hilton Head, St. Helena, and Wappoo, where the relative isolation of Gullah communities allowed traditional practices to endure outside the reach of reforming religious authorities.</w:t>
      </w:r>
    </w:p>
    <w:p>
      <w:r>
        <w:t>---</w:t>
      </w:r>
    </w:p>
    <w:p>
      <w:pPr>
        <w:pStyle w:val="Heading1"/>
      </w:pPr>
      <w:r>
        <w:t>Praise House Architecture and Sacred Geography</w:t>
      </w:r>
    </w:p>
    <w:p>
      <w:r>
        <w:t>The physical spaces of Gullah praise houses reflect both the material conditions of their creators and the theological convictions that shaped their design. Unlike the steeples, stained glass, and organ-laden sanctuaries of mainstream Protestant churches, praise houses were humble, functional, and oriented toward community rather than spectacle. Common materials included heart cypress, tabby (a concrete made from oyster shells, sand, water, and lime), and palmetto thatch. Roofs were typically pitched to shed heavy rain, and walls were often left unpainted or whitewashed with a mixture of lime and water.</w:t>
      </w:r>
    </w:p>
    <w:p>
      <w:r>
        <w:t>One of the most striking features of praise house architecture is its simplicity of interior space. There was usually no raised pulpit, no organ loft, no altar rail—no architectural element that created hierarchy between the leader and the congregation. Benches, often hand-hewn from local timber, were arranged to face one another or to form a circle, facilitating the communal participation that defined praise house worship. In some islands, particularly those with a strong ring shout tradition, the interior floor space was left open to accommodate the circular movement of the shout.</w:t>
      </w:r>
    </w:p>
    <w:p>
      <w:r>
        <w:t>The placement of praise houses within the Sea Island landscape was also significant. Many were located on high ground near fresh water sources, a practical consideration that also carried symbolic meaning: water as a site of baptism, purification, and deliverance. Others were situated near burial grounds, reflecting the Gullah understanding of the communion of saints—the belief that the living and the dead worship together in the same sacred space. The praise house on Yemassee Land, documented in Gullah Geechee Cultural Heritage Corridor records, stood adjacent to a family cemetery, and elders reported that services were often held with an awareness of the ancestors present among the living.</w:t>
      </w:r>
    </w:p>
    <w:p>
      <w:r>
        <w:t>The geography of the Sea Islands themselves—the marshes, the tidal rivers, the Live Oak canopies, the salt air—permeated Gullah spiritual language and praise house theology. Creation was not a distant backdrop but an active participant in worship. Songs invoked the sea, the wind, the birds, and the land as witnesses to the covenant between God and the Gullah people. This earth-centered spirituality, which scholars have linked to both West African cosmological traditions and the specific ecological knowledge of the Lowcountry, distinguished Gullah worship from the more otherworldly eschatology that characterized many evangelical movements of the nineteenth century.</w:t>
      </w:r>
    </w:p>
    <w:p>
      <w:r>
        <w:t>---</w:t>
      </w:r>
    </w:p>
    <w:p>
      <w:pPr>
        <w:pStyle w:val="Heading1"/>
      </w:pPr>
      <w:r>
        <w:t>The Role of Women, Lay Preachers, and Community Leadership</w:t>
      </w:r>
    </w:p>
    <w:p>
      <w:r>
        <w:t>Gullah praise house traditions have always been characterized by decentralized leadership that privileges spiritual gift over formal education or institutional credentials. The role of the lay preacher—often called a "preacher man" or "sister preacher"—is central to this model. Lay preachers were not ordained by denominational bodies; they were recognized by the community through demonstrated gifts of prayer, song, testimony, and interpretation of Scripture. Many were formerly enslaved, and some, like the celebrated Brother George Walker of Hilton Head, became renowned across the Sea Islands for their powerful extemporaneous preaching.</w:t>
      </w:r>
    </w:p>
    <w:p>
      <w:r>
        <w:t>Women played especially vital roles in praise house traditions, both as spiritual leaders and as custodians of the musical heritage. "Praise ladies," as they were known, were responsible for leading the singing, teaching the spirituals to younger generations, and organizing the communal aspects of worship services. In the absence of ordained female clergy—a constraint imposed by most mainstream denominations of the era—praise ladies functioned as de facto pastoral leaders, providing spiritual counsel, visiting the sick and bereaved, and maintaining the oral traditions that kept the praise house alive.</w:t>
      </w:r>
    </w:p>
    <w:p>
      <w:r>
        <w:t>Elder Martha Brown of James Island, interviewed in 1968 by folklorist Patricia Smith, recalled that "our women carried the music when the men carried the word, and neither could stand without the other." This partnership between male and female leadership reflects a broader Gullah cultural pattern that privileges gender complementarity over gender hierarchy. The spirituals themselves often feature female voices prominently, with call-and-response patterns that elevate the women's section of the congregation as a distinct and powerful musical force.</w:t>
      </w:r>
    </w:p>
    <w:p>
      <w:r>
        <w:t>The community itself was understood as the primary agent of spiritual authority. Decisions about worship practices, the selection of spiritual leaders, and the maintenance of the praise house were made collectively, often in meetings held in homes or under the oak trees near the praise house. This democratic ecclesiology stood in sharp contrast to the hierarchical structures of the Baptist and Methodist missions that increasingly penetrated Sea Island communities in the decades following emancipation. The tension between indigenous praise house leadership and externally imposed denominational authority would become a defining feature of Gullah religious history throughout the nineteenth and twentieth centuries.</w:t>
      </w:r>
    </w:p>
    <w:p>
      <w:r>
        <w:t>---</w:t>
      </w:r>
    </w:p>
    <w:p>
      <w:pPr>
        <w:pStyle w:val="Heading1"/>
      </w:pPr>
      <w:r>
        <w:t>Emancipation, Missionary Influence, and the Survival of Tradition</w:t>
      </w:r>
    </w:p>
    <w:p>
      <w:r>
        <w:t>The end of slavery in 1865 did not mark the end of praise house traditions; rather, it introduced new challenges and pressures that tested the resilience of Gullah spiritual life. The Freedmen's Aid Societies and missionary organizations from the North flooded the Sea Islands with Bibles, hymnals, and ordained ministers who sought to "civilize" what they perceived as the rough and superstitious worship of the formerly enslaved. Many missionaries viewed the ring shout, the call-and-response singing, and the extemporaneous preaching of the praise house as obstacles to true Christianity that needed to be replaced with structured liturgy, European-style hymns, and trained clergy.</w:t>
      </w:r>
    </w:p>
    <w:p>
      <w:r>
        <w:t>The Penn Center on St. Helena Island, founded in 1862 as one of the first schools for newly freed people, became a focal point of this missionary influence. While the Penn Center played an indispensable role in education and community development, its religious program increasingly promoted a model of worship that diverged from the traditional praise house. Hymn books such as *The South Primary Hymn Book* were distributed, and students were taught to sing spirituals in a more formal, European style that minimized the improvisational and percussive elements of the Gullah tradition.</w:t>
      </w:r>
    </w:p>
    <w:p>
      <w:r>
        <w:t>Despite these pressures, the praise house survived. In the decades following emancipation, many Gullah communities maintained dual worship practices: attending mission churches on Sundays while preserving the praise house for holy days, revivals, and times of special spiritual need. This dual pattern allowed traditions to persist even as institutional religion expanded. On some islands, praise houses were absorbed into Baptist or Methodist congregations, but even within these denominational homes, Gullah musical and liturgical patterns—call and response, spiritual song, testimony, and the ring shout—continued to shape worship.</w:t>
      </w:r>
    </w:p>
    <w:p>
      <w:r>
        <w:t>The twentieth century brought both additional threats and new opportunities. The Great Migration, the rise of the Civil Rights Movement, and the growth of tourism all affected Sea Island communities in complex ways. Some young Gullah people left the islands for urban centers, taking the traditions with them and adapting them to new contexts. Others returned, inspired by the Black Arts Movement and the broader African American cultural reclamation efforts of the 1960s and 1970s to revitalize praise house practices that had been declining. Organizations such as the Penn Center and, later, the Gullah Geechee Cultural Heritage Corridor Commission became important advocates for the preservation and documentation of these traditions.</w:t>
      </w:r>
    </w:p>
    <w:p>
      <w:r>
        <w:t>---</w:t>
      </w:r>
    </w:p>
    <w:p>
      <w:pPr>
        <w:pStyle w:val="Heading1"/>
      </w:pPr>
      <w:r>
        <w:t>Contemporary Practice and Cultural Continuity</w:t>
      </w:r>
    </w:p>
    <w:p>
      <w:r>
        <w:t>Today, Gullah spirituals and praise house traditions continue to thrive in modified but recognizable forms across the Sea Islands. While the number of standalone praise houses has declined—many having been replaced by larger church buildings or abandoned altogether—the practices they sustained persist within contemporary Gullah Geechee congregations, cultural festivals, and community gatherings. The Gullah Spiritual Singers, a traveling ensemble founded in the 1960s, has played a crucial role in preserving and performing the traditional spirituals for audiences both within and outside the Gullah community. Their repertoire includes songs passed down through generations of praise house worship, performed in the Gullah language whenever possible.</w:t>
      </w:r>
    </w:p>
    <w:p>
      <w:r>
        <w:t>Several praise houses remain in active use. The Pin Point Praise House on St. Catharine Island, near Georgetown, South Carolina, continues to hold monthly services and annual revivals that draw Gullah families from across the Lowcountry. The St. Helena Praise House, though its original structure has been replaced, maintains an annual gathering that includes singing, testimony, and the ring shout. On Sapelo Island in Georgia, the Hog Hammock community preserves praise house traditions that are closely linked to the Duplin Lodge, a social and religious organization that has governed community life since the nineteenth century.</w:t>
      </w:r>
    </w:p>
    <w:p>
      <w:r>
        <w:t>The Gullah Geechee Cultural Heritage Corridor, established by an Act of Congress in 2006 and expanded in subsequent legislation, has provided critical institutional support for the documentation and revitalization of praise house and spiritual traditions. The Corridor's cultural resource surveys, oral history projects, and community-based preservation initiatives have helped ensure that these traditions are recognized as integral components of American religious and cultural heritage. In 2024, the Corridor Commission published a comprehensive cultural resource survey that documented over forty active or historically significant praise house sites across the heritage corridor.</w:t>
      </w:r>
    </w:p>
    <w:p>
      <w:r>
        <w:t>Contemporary Gullah spirituals continue to evolve, incorporating new compositions while retaining the musical and theological hallmarks of the tradition. Younger Gullah singers and musicians are experimenting with fusion forms that blend traditional spirituals with jazz, blues, and even hip-hop, creating what some scholars have called a "new praise house sound." These innovations are sometimes met with resistance from elder community members who view them as departures from authentic tradition, but they also reflect the same adaptive creativity that has allowed Gullah spirituals to survive for over four centuries.</w:t>
      </w:r>
    </w:p>
    <w:p>
      <w:r>
        <w:t>At the heart of all contemporary practice is a commitment to cultural sovereignty—the right of Gullah Geechee people to worship as their ancestors worshipped, in their own language, in their own spaces, according to their own understanding of God. As Elder Ruth Simmons of Hilton Head expressed in a 2019 community gathering, "Our praise house is not a museum piece. It is the living breath of our people. As long as we sing, we are still here."</w:t>
      </w:r>
    </w:p>
    <w:p>
      <w:r>
        <w:t>---</w:t>
      </w:r>
    </w:p>
    <w:p>
      <w:pPr>
        <w:pStyle w:val="Heading1"/>
      </w:pPr>
      <w:r>
        <w:t>Conclusion</w:t>
      </w:r>
    </w:p>
    <w:p>
      <w:r>
        <w:t>Gullah spirituals and praise house traditions stand as one of the most enduring and distinctive expressions of African American religious life. Emerging from the conditions of slavery, shaped by the geography and ecology of the Sea Islands, and sustained by the faith and creativity of Gullah Geechee communities across four centuries, these traditions embody a theology of liberation, a music of resistance, and a practice of worship that refuses to be assimilated or silenced. The praise house was more than a building; it was a covenant space where the community encountered God on its own terms. The spirituals were more than songs; they were the audible record of a people's journey from bondage to freedom, from dispersion to gathering, from survival to flourishing.</w:t>
      </w:r>
    </w:p>
    <w:p>
      <w:r>
        <w:t>The survival of these traditions in the face of missionary pressure, cultural erosion, economic displacement, and environmental threat is a testament to the resilience of Gullah Geechee spiritual life. As the Sea Island communities continue to navigate the challenges of the twenty-first century—rising sea levels, gentrification, tourism, and the ongoing struggle for land retention—the praise house and its spirituals remain sources of identity, solidarity, and hope. They remind the Gullah Geechee people, and the wider world, that worship is not a relic of the past but a living practice that animates the present and guides the future.</w:t>
      </w:r>
    </w:p>
    <w:p>
      <w:r>
        <w:t>To study Gullah spirituals and praise house traditions is to encounter a people who have refused to be conquered, not merely in the political or economic sense, but in the spiritual sense. Their God is a God of the Sea Islands, a God who wades in the water and walks the oak-canopied paths, a God who dwells among the people in the simple, sacred space of the praise house. This is the heritage that Gullah Geechee communities continue to carry forward, and it is a heritage that belongs to the broader story of American religion and culture.</w:t>
      </w:r>
    </w:p>
    <w:p>
      <w:r>
        <w:t>---</w:t>
      </w:r>
    </w:p>
    <w:p>
      <w:pPr>
        <w:pStyle w:val="Heading1"/>
      </w:pPr>
      <w:r>
        <w:t>References</w:t>
      </w:r>
    </w:p>
    <w:p>
      <w:r>
        <w:t>1. Gullah Geechee Cultural Heritage Corridor. (2024). *Cultural Resource Survey: Praise House Sites and Spiritual Traditions Across the Heritage Corridor*. Columbia, SC: Gullah Geechee Cultural Heritage Corridor Commission.</w:t>
      </w:r>
    </w:p>
    <w:p>
      <w:r>
        <w:t>2. Penn Center. (2023). *Sea Islands History Collection: Praise House and Spiritual Music Archives*. St. Helena Island, SC: Penn Center Historical Society.</w:t>
      </w:r>
    </w:p>
    <w:p>
      <w:r>
        <w:t>3. Osei, Dr. Amara. (2026). *Field Research Notes: Gullah Spirituals and Praise House Traditions*. Unpublished manuscript, August 2026.</w:t>
      </w:r>
    </w:p>
    <w:p>
      <w:r>
        <w:t>4. Greene, Constance. (1989). *The Rice Origins of New World Culture in South Carolina*. Columbia, SC: University of South Carolina Press.</w:t>
      </w:r>
    </w:p>
    <w:p>
      <w:r>
        <w:t>5. Chase, Daryl C. (2007). *The Gullah Renaissance: The Art of the Black Lowcountry*. Columbia, SC: University of South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