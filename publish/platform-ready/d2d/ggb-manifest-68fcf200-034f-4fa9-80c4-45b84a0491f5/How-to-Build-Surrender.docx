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Surrender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Surrender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surrender.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Surrender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