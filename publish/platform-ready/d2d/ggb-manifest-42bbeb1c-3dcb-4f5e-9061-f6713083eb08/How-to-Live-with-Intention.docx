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Live with Inten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Live with Intentio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live with intentio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Live with Intentio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