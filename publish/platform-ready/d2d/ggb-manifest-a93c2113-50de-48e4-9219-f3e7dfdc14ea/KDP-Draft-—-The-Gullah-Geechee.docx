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The Gullah Geechee Guide to Discipline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The Gullah Geechee Guide to Discipline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The Gullah Geechee Guide to Discipline.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The Gullah Geechee Guide to Discipline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