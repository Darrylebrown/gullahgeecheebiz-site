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Product Launch Pla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Product Launch Pla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product launch pla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Product Launch Pla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