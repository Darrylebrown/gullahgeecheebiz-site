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Product Launch Pla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Product Launch Plan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product launch plan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Product Launch Plan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