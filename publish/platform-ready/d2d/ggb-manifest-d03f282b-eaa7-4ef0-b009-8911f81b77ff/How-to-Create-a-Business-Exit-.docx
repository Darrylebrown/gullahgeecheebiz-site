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Create a Business Exit Strategy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Business Exit Strategy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create a business exit strategy.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Create a Business Exit Strategy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