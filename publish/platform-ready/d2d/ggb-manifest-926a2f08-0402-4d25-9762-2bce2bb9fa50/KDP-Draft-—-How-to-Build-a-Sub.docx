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a Subscription Business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Subscription Business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a subscription business.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a Subscription Business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