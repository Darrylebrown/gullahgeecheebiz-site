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Prepare Gullah Side Dishe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Prepare Gullah Side Dishes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prepare gullah side dishes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Prepare Gullah Side Dishes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