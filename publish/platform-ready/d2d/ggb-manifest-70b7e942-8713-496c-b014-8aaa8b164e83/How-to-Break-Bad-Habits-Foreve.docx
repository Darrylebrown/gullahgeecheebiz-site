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Break Bad Habits Forever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Break Bad Habits Forever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break bad habits forever.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Break Bad Habits Forever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