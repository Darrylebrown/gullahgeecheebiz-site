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Make Boiled Peanuts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Boiled Peanuts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make boiled peanuts.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Make Boiled Peanuts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