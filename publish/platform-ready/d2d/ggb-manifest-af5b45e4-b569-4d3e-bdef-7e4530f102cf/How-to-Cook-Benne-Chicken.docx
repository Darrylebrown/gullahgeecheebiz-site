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Cook Benne Chicken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ook Benne Chicken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cook benne chicken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Cook Benne Chicken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