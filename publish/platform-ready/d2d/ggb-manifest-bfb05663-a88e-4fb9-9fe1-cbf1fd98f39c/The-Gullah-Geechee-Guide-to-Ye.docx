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Gullah Geechee Guide to Yearning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The Gullah Geechee Guide to Yearning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the gullah geechee guide to yearning.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The Gullah Geechee Guide to Yearning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