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Set Boundaries That Stick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Set Boundaries That Stick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set boundaries that stick.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Set Boundaries That Stick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