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Find Your Purpose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Find Your Purpose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find your purpose.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Find Your Purpose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