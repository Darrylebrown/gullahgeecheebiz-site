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Create a Referral Program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Referral Program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create a referral program.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Create a Referral Program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