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Overcome Imposter Syndrome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Overcome Imposter Syndrome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overcome imposter syndrome.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Overcome Imposter Syndrome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