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Make Pickled Shrimp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Make Pickled Shrimp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make pickled shrimp.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Make Pickled Shrimp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