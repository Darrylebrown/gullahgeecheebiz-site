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Preserve Summer Vegetabl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eserve Summer Vegetable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preserve summer vegetable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Preserve Summer Vegetable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