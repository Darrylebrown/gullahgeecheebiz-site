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Holiday Gullah Feasts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Holiday Gullah Feasts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holiday gullah feasts.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Holiday Gullah Feasts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