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Develop a Growth Mindset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Develop a Growth Mindset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develop a growth mindset.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Develop a Growth Mindset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