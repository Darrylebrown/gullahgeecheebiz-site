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Gullah Geechee Biz TV Spot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Gullah Geechee Biz TV Spot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gullah geechee biz tv spot. This guide draws on the wisdom of the Gullah Geechee people, who have preserved African traditions for over 400 years.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in the Sea Islands of South Carolina and Georgia.</w:t>
      </w:r>
    </w:p>
    <w:p>
      <w:pPr>
        <w:pStyle w:val="Heading1"/>
      </w:pPr>
      <w:r>
        <w:t>Chapter 2: Practical Steps</w:t>
      </w:r>
    </w:p>
    <w:p>
      <w:r>
        <w:t>Every journey begins with a single step. This guide will help you take that first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Gullah Geechee Biz TV Spot is not just a skill — it's a journey. Thank you for exploring Gullah Geechee culture with us.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