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ice Your Products or Servic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ice Your Products or Servic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ice your products or servic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ice Your Products or Servic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