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Gullah Vegetables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Gullah Vegetables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gullah vegetables.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Gullah Vegetables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