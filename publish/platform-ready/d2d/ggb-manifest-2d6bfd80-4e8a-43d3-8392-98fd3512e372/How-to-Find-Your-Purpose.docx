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How to Find Your Purpose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Find Your Purpose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how to find your purpose.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How to Find Your Purpose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