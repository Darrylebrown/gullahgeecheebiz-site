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Cook Gullah Vegetables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Gullah Vegetables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cook gullah vegetables.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Cook Gullah Vegetables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