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Fry the Perfect Fish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Fry the Perfect Fish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fry the perfect fish.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Fry the Perfect Fish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