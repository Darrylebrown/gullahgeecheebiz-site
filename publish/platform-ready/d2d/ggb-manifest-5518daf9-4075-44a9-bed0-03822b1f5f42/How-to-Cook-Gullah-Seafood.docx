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Cook Gullah Seafood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Gullah Seafood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cook gullah seafood.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Cook Gullah Seafood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