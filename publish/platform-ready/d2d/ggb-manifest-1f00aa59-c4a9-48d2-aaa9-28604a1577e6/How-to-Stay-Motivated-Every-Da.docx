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Stay Motivated Every Day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Stay Motivated Every Day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stay motivated every day.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Stay Motivated Every Day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