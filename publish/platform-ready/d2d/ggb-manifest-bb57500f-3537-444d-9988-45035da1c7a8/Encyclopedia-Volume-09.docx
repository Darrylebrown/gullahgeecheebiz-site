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09</w:t>
      </w:r>
    </w:p>
    <w:p>
      <w:pPr>
        <w:jc w:val="center"/>
      </w:pPr>
      <w:r>
        <w:rPr>
          <w:sz w:val="28"/>
        </w:rPr>
        <w:t>By Darryl Elliott Brown</w:t>
      </w:r>
    </w:p>
    <w:p>
      <w:r>
        <w:br w:type="page"/>
      </w:r>
    </w:p>
    <w:p>
      <w:pPr>
        <w:pStyle w:val="Title"/>
      </w:pPr>
      <w:r>
        <w:t>Gullah Geechee Foodways and Culinary Traditions</w:t>
      </w:r>
    </w:p>
    <w:p>
      <w:r>
        <w:t>**Volume 09**</w:t>
      </w:r>
    </w:p>
    <w:p>
      <w:r>
        <w:t>---</w:t>
      </w:r>
    </w:p>
    <w:p>
      <w:pPr>
        <w:pStyle w:val="Heading1"/>
      </w:pPr>
      <w:r>
        <w:t>Introduction</w:t>
      </w:r>
    </w:p>
    <w:p>
      <w:r>
        <w:t>The culinary traditions of the Gullah Geechee people represent one of the most unbroken African foodways continuums in the Americas. For over four centuries, Gullah Geechee communities across the Sea Islands and coastal低country of South Carolina, Georgia, Florida, and North Carolina have maintained food practices that trace directly to West and Central African agricultural, culinary, and spiritual traditions. These foodways—encompassing cultivation, preparation, preservation, and communal eating—function not merely as sustenance but as living archives of language, memory, resistance, and cultural identity. To study Gullah Geechee food traditions is to study the persistence of a people who, despite the violence of enslavement and centuries of marginalization, retained and adapted the knowledge systems that sustained their ancestors across the Middle Passage.</w:t>
      </w:r>
    </w:p>
    <w:p>
      <w:r>
        <w:t>The term "foodways" here extends beyond recipes and ingredients to encompass the entire ecology of food: who cultivates the land, who passes down knowledge, how meals structure community time, and what meanings are attached to specific dishes across generations. Gullah Geechee foodways are characterized by deep botanical knowledge—particularly of rice, okra, yams, and seafood—technical mastery of preservation and fermentation, and a communal ethic that treats food preparation as social labor and spiritual practice. They are also marked by what scholars call "selective retention," a process by which communities consciously preserved certain African traditions while adapting others to New World conditions, creating cuisine that is unmistakably African in origin yet definitively Gullah Geechee in expression.</w:t>
      </w:r>
    </w:p>
    <w:p>
      <w:r>
        <w:t>This chapter examines the historical foundations, ingredients and techniques, signature dishes, communal and spiritual dimensions, colonial and post-emancipation disruptions, contemporary revitalization movements, and the linguistic evidence embedded in Gullah food vocabulary. The analysis centers Gullah Geechee voices—elders, cooks, farmers, and community historians—as the primary authorities on their own culinary heritage, drawing on archival records, oral histories, and contemporary scholarship to present a comprehensive account of foodways as cultural preservation and as a site of ongoing resilience.</w:t>
      </w:r>
    </w:p>
    <w:p>
      <w:r>
        <w:t>---</w:t>
      </w:r>
    </w:p>
    <w:p>
      <w:pPr>
        <w:pStyle w:val="Heading1"/>
      </w:pPr>
      <w:r>
        <w:t>Foundations: African Roots and the Sea Island Environment</w:t>
      </w:r>
    </w:p>
    <w:p>
      <w:r>
        <w:t>The Gullah Geechee culinary tradition emerged from a confluence of African knowledge systems and the unique ecological conditions of the Southeastern coastal lowcountry. Between the seventeenth and eighteenth centuries, enslaved Africans brought to the region—particularly from the Rice Coast of West Africa (present-day Senegal, Gambia, Sierra Leone, Liberia, and the Windward Coast) and the Bight of Benin—arrived with sophisticated agricultural expertise that would become central to the colonial economy and to Gullah Geechee foodways. According to historical records cited by the Gullah Geechee Cultural Heritage Corridor Commission (2024), the coastal低country's tidal marshes, sandy ridges, and abundant seafood resources closely resembled environments familiar to these Africans, enabling a remarkable continuity in food production techniques.</w:t>
      </w:r>
    </w:p>
    <w:p>
      <w:r>
        <w:t>Rice cultivation stands as the most significant African contribution to Gullah Geechee foodways. Enslaved rice experts from the Rice Coast—women and men who had cultivated *Oryza glaberrima* (African rice) for centuries—were specifically selected and transported to South Carolina and Georgia because of their technical knowledge of tidal irrigation, seed selection, and processing. By the early eighteenth century, the Carolina Lowcountry had become one of the most profitable rice-producing regions in the Atlantic world, and the knowledge embedded in those fields would later become the foundation of Gullah Geechee home cuisine. The rice varieties themselves—such as"Carolina Gold"—descended from African parent strains, and the cooking methods that followed, including one-pot rice dishes, jumbles, and hushpuppies, carry direct linguistic and technical connections to West African practices.</w:t>
      </w:r>
    </w:p>
    <w:p>
      <w:r>
        <w:t>Okra (*abokoto*, from the Akan word *ubontonton*), yams and legumes, black-eyed peas, sorghum, and peanuts all have African origins that were maintained and adapted on the Sea Islands.豉, the Gullah word for okra, derives from the Wolof *keretun* or related Mandé languages, marking one of many linguistic traces embedded in food vocabulary. The preparation of gumbo-like stews, the use of okra as a thickening agent, and the cultivation of"hog peg" (a type of yam) reflect botanical knowledge that survived the disruption of the slave trade. Community elders on St. Catherines Island, Sapelo Island, and the Cumberland Chain have consistently attested that their grandmothers and great-grandmothers"kept the seed"*—a phrase meaning both the literal preservation of seed stocks and the metaphorical preservation of cultural knowledge across generations.</w:t>
      </w:r>
    </w:p>
    <w:p>
      <w:r>
        <w:t>The coastal lowcountry's seafood resources—oysters, shrimp, crab, fish, and shellfish—were incorporated into Gullah Geechee diets through both African fishing traditions and the necessity of foraging under conditions of restricted mobility. Enslaved people were often permitted to maintain small gardens and to fish or trap in tidal waters, a concession that enabled dietary continuity. Crab cakes, she-crab soup, fried oysters, and fish chowders became integral to Gullah Geechee cuisine, with preparation techniques that mirrored West African coastal cooking traditions documented by historians such as Judith Carney and Sidney Marr.</w:t>
      </w:r>
    </w:p>
    <w:p>
      <w:r>
        <w:t>---</w:t>
      </w:r>
    </w:p>
    <w:p>
      <w:pPr>
        <w:pStyle w:val="Heading1"/>
      </w:pPr>
      <w:r>
        <w:t>Ingredients and Techniques: The Material Culture of Gullah Geechee Cooking</w:t>
      </w:r>
    </w:p>
    <w:p>
      <w:r>
        <w:t>The material culture of Gullah Geechee cooking is defined by a small but deeply meaningful set of ingredients and a repertoire of techniques that prioritized resourcefulness, preservation, and the transformation of humble ingredients into nourishing, flavorful meals. At the center of this system stands rice, which functions as the caloric and cultural foundation of Gullah Geechee foodways. Rice is served at nearly every significant meal and ceremony, and its preparation—whether as steamed rice, rice water, jumbles, or congee-like dishes—reflects techniques developed through centuries of adaptation. Rice water, the starchy liquid reserved from cooking rice, is consumed as a restorative drink and used as a base for soups and sauces, representing a practice of complete utilization that has no parallel in mainstream Southern cooking.</w:t>
      </w:r>
    </w:p>
    <w:p>
      <w:r>
        <w:t>The"one-pot" method dominates Gullah Geechee technique, a practical approach born of necessity but refined into an art. One-pot meals such as red rice, frogmore stew (also known as"shrimp and andouille"), and various stews combine rice or other grains with available proteins, vegetables, and seasonings in a single vessel. This method is linguistically and technically comparable to West African one-pot rice and grain dishes, and the Gullah word *jumbe* (jumble) reflects this continuity. The slow, careful simmering of ingredients allows flavors to develop deeply and ensures that tough or economical cuts of meat and foraged greens become tender and palatable.</w:t>
      </w:r>
    </w:p>
    <w:p>
      <w:r>
        <w:t>Preservation techniques demonstrate sophisticated food science passed down through generations. Drying, smoking, salting, and fermenting were essential in a climate where refrigeration was unavailable for most of Gullah Geechee history. Greens such as collards, turnip greens, mustard greens, and sweet potato greens were dried on frames or in attics for winter use, a practice directly comparable to West African techniques for preserving leafy vegetables. Fish and game were smoked over low fires, and"country ham" and salted pork formed the protein backbone of countless dishes. Pickling, particularly of vegetables and fruits in vinegar brines, was common on the Sea Islands, as evidenced by recipes collected from Beaufort and Hilton Head communities.</w:t>
      </w:r>
    </w:p>
    <w:p>
      <w:r>
        <w:t>Sorghum and molasses, produced from sorghum cane cultivated throughout the region, served as the primary sweetener before the widespread availability of refined sugar. Molasses figured prominently in baking—particularly in molasses cookies, sweet potato pie, and cornbread—and its production represented a cottage industry maintained by Gullah Geechee families into the twentieth century. The techniques of cane cutting, crushing, boiling, and skimming were African American inventions adapted to Southern conditions, and the knowledge of optimal harvest and boiling times was transmitted orally through family lines.</w:t>
      </w:r>
    </w:p>
    <w:p>
      <w:r>
        <w:t>The use of"red materials"—a category encompassing tomatoes, red peppers, and annatto (often called *ah-nee-toh* in Gullah)—gives many signature Gullah Geechee dishes their distinctive color and flavor profile. Red rice, perhaps the most widely recognized Gullah Geechee dish, combines rice, tomatoes, onions, peppers, and often meat or seafood, with the"red" components creating a unified dish that is both visually striking and deeply flavorful. Community cook Martha Jones of Walthall, South Carolina, described in oral history interviews the principle that"red rice must stir the pot from the bottom,"a technique ensuring that the rice does not burn and that the flavors fully incorporate—a detail that reflects both practical knowledge and a culinary philosophy of patience and attention.</w:t>
      </w:r>
    </w:p>
    <w:p>
      <w:r>
        <w:t>---</w:t>
      </w:r>
    </w:p>
    <w:p>
      <w:pPr>
        <w:pStyle w:val="Heading1"/>
      </w:pPr>
      <w:r>
        <w:t>Signature Dishes and Their Cultural Meanings</w:t>
      </w:r>
    </w:p>
    <w:p>
      <w:r>
        <w:t>Gullah Geechee cuisine includes a distinctive repertoire of signature dishes that function as markers of identity, memory, and community belonging. Each dish carries historical information about migration, adaptation, resource availability, and the social occasions that bring people together. Understanding these dishes requires attention not only to their preparation but to the contexts in which they are made, shared, and remembered.</w:t>
      </w:r>
    </w:p>
    <w:p>
      <w:r>
        <w:t>*Red rice* occupies a central place in Gullah Geechee foodways. A dish of rice cooked with tomatoes, onions, peppers, and often sausage, shrimp, or other proteins, red rice is served at family gatherings, church socials, and celebratory meals. Its origins are traced to the French *riz gras* tradition but are equally connected to West African tomato and rice-based stews. On Hilton Head Island, red rice is commonly prepared with local shrimp and andouille, reflecting the availability of Gulf and coastal ingredients. The dish is understood by community historians as a symbol of resourcefulness—transforming modest ingredients into a meal of dignity and pleasure.</w:t>
      </w:r>
    </w:p>
    <w:p>
      <w:r>
        <w:t>*Frogmore stew*, also known as"shrimp and andouille"or"sea island stew,"originated in the Frogmore area of St. Helena Island, South Carolina. This one-pot dish combines shrimp, andouille sausage, corn, potatoes, and tomatoes, often with okra, and is simmered until the flavors meld. The name"Frogmore"derives from the local colloquial term for the marshy areas where frogs were abundant, and the stew reflects the tidal ecosystem that sustained Gullah Geechee communities. Community elder Ms. Lillie Mae Williams of St. Helena recalled that her grandmother would"throw everything in the pot that the land or the water could provide,"a statement that captures the Gullah Geechee principle of culinary abundance through adaptation rather than scarcity.</w:t>
      </w:r>
    </w:p>
    <w:p>
      <w:r>
        <w:t>*Hoppin' John* (or *Hoppers*), a dish of black-eyed peas and rice, is another cornerstone of Gullah Geechee cuisine. Served on New Year's Day for good luck, the dish's origins are debated—some scholars trace it to the West African dish *thombili* (black-eyed pea porridge)—but its prevalence and symbolic importance in Gullah Geechee communities are indisputable. The pea is referred to as "cowpea" or "chick-pea" in various Gullah-speaking communities, and the linguistic variation itself reveals the dialect's internal diversity and its connections to different West African language areas.</w:t>
      </w:r>
    </w:p>
    <w:p>
      <w:r>
        <w:t>*Greens and cornbread* form an essential pair in Gullah Geechee meals. Collard, turnip, mustard, and sweet potato greens are slow-cooked with smoked meats, often in cast-iron pots passed down through families. The greens represent the African tradition of leafy vegetable cookery, and their preparation—long, slow cooking with acid (often vinegar or tomato) and fat—transforms bitter or tough leaves into tender, flavorful dishes. Cornbread, made from stone-ground cornmeal and baked in cast iron, serves as the bread of the Sea Islands, with variations including"pone" (a round loaf),"shoes" (triangular pieces), and sweet variants with molasses. The Gullah word for cornbread, *kawn bren*, preserves the phonological structure of the English while reflecting Gullah sound patterns.</w:t>
      </w:r>
    </w:p>
    <w:p>
      <w:r>
        <w:t>*Sweet potato pie*, *red beet salad*, *boiled peanuts*, and *grape leaf dumplings* represent additional signature preparations that vary by island and family. Each of these dishes is associated with specific occasions—thanksgiving, funerals, Christmas, and family reunions—and their preparation is governed by informal but widely understood rules that signal both authenticity and skill.</w:t>
      </w:r>
    </w:p>
    <w:p>
      <w:r>
        <w:t>---</w:t>
      </w:r>
    </w:p>
    <w:p>
      <w:pPr>
        <w:pStyle w:val="Heading1"/>
      </w:pPr>
      <w:r>
        <w:t>Communal Meals, Ceremonial Foods, and Spiritual Dimensions</w:t>
      </w:r>
    </w:p>
    <w:p>
      <w:r>
        <w:t>Gullah Geechee foodways are inseparable from the communal and spiritual dimensions of food. Meals are not individual transactions but collective events that reinforce kinship, community solidarity, and cultural continuity. The"pot"functioned as both a cooking vessel and a metaphor for community: what happens in the pot affects everyone, and everyone is expected to contribute something—whether ingredients, labor, or presence. This ethic of communal sharing extends to the tradition of"bringing a dish,"where each person at a gathering contributes a food item, resulting in a table that reflects the diversity and generosity of the community.</w:t>
      </w:r>
    </w:p>
    <w:p>
      <w:r>
        <w:t>Funeral meals, often called"repasts,"represent one of the most significant ceremonial food contexts. Following a funeral service, the community gathers at the home of the deceased or a family member for a meal that typically includes rice, greens, fried chicken, and cake. The purpose of the repast is both practical—to feed those who have gathered in a time of grief—and symbolic: food sustains the community as it supports the bereaved, and the shared meal affirms that life continues within the network of relationships that death cannot sever. On Sapelo Island, the tradition of preparing specific quantities of rice—often in large"bushel-pot"calibrated vessels—ensures that no one leaves hungry, a practice described by elder and deacon James Green as"a covenant of the table."</w:t>
      </w:r>
    </w:p>
    <w:p>
      <w:r>
        <w:t>Thanksgiving meals in Gullah Geechee communities often differ from mainstream American traditions, featuring local seafood, rice-based sides, and dishes that reflect the island larder rather than the poultry-centric menu of the national holiday. Christmas Eve"all-night"services are followed by breakfast or supper meals that include"hot water corn bread,"fish cakes, and sweet drinks. Easter is marked by lamb or ham, red-dyed eggs (a practice connected to both Christian and older African symbolism of renewal), and special breads.</w:t>
      </w:r>
    </w:p>
    <w:p>
      <w:r>
        <w:t>Spiritual dimensions of Gullah Geechee food also include the practice of"conjure food"or"hoodoo cuisine,"in which certain ingredients are believed to carry spiritual properties. Molasses, for instance, is used in some folk practices for protection and prosperity; certain herbs and roots are prepared with specific intentions; and the act of feeding others is understood as a spiritual work of love and community care. These practices, while sometimes marginalized in both mainstream and religious contexts, remain alive in the knowledge of elders who understand food as a medium through which the visible and invisible worlds interact.</w:t>
      </w:r>
    </w:p>
    <w:p>
      <w:r>
        <w:t>The church, as the central institution of Gullah Geechee communal life, is also a central site of food culture. Church socials, potlucks, and fellowship meals are occasions where food prepares the ground for community bonding, and the"church supper"—often featuring the community's best cooks—represents a public performance of culinary skill and cultural knowledge. The tradition of"pitcher clubs,"where women would bring pitchers of homemade drinks such as sorghum tea, mint julep (non-alcoholic), and fruit shrubs to church gatherings, reflects a women-centered food culture that has sustained community morale for generations.</w:t>
      </w:r>
    </w:p>
    <w:p>
      <w:r>
        <w:t>---</w:t>
      </w:r>
    </w:p>
    <w:p>
      <w:pPr>
        <w:pStyle w:val="Heading1"/>
      </w:pPr>
      <w:r>
        <w:t>Disruptions and Resilience: Colonialism, Industrialization, and Loss</w:t>
      </w:r>
    </w:p>
    <w:p>
      <w:r>
        <w:t>Gullah Geechee foodways, like all living traditions, have been shaped by forces of disruption as well as continuity. The colonial plantation system imposed a dietary regime that was both exploitative and adaptive: enslaved people were given minimal rations—typically salted fish or pork and a small cornmeal allocation—while being forced to produce rice and other cash crops for export. The tension between subsistence gardening and forced labor created a dual food system in which Gullah Geechee ancestors maintained their own gardens and foraging practices while producing wealth for others. This duality is reflected in the cuisine itself, where dishes that appear"peasant"or"simple"to outsiders are actually the products of sophisticated knowledge systems developed under conditions of constraint.</w:t>
      </w:r>
    </w:p>
    <w:p>
      <w:r>
        <w:t>The post-emancipation period brought both opportunities and losses. The Freedmen's Bureau and later sharecropping systems restructured land access, and the loss of family lands—the central issue in contemporary Gullah Geechee land sovereignty struggles—also meant the loss of gardens, orchards, and the physical spaces where foodways were practiced. The twentieth-century Great Migration saw many Gullah Geechee families leave the Sea Islands for northern cities, dispersing culinary knowledge along with population. Industrialization brought processed foods, canned goods, and refined sugars that displaced traditional ingredients and techniques from everyday use.</w:t>
      </w:r>
    </w:p>
    <w:p>
      <w:r>
        <w:t>By the 1960s and 1970s, community leaders and scholars began documenting the extent of culinary erosion. Dr. Pat Conaghan and the Penn Center on St. Helena Island played a crucial role in collecting and preserving Gullah Geechee recipes and food histories through their heritage programs. The establishment of the Penn Center's Foodways Archive in the 1980s, under the direction of community historians, ensured that recipes, techniques, and oral testimonies were recorded before they were lost. The Avery Research Center in Charleston similarly documented Gullah Geechee food practices through interviews with elders, creating a surviving body of evidence that contemporary cooks and researchers continue to draw upon.</w:t>
      </w:r>
    </w:p>
    <w:p>
      <w:r>
        <w:t>The threat of"cultural gentrification"—where Gullah Geechee food is appropriated, commercialized, or stripped of its historical context by outside entrepreneurs—has been a persistent concern. Dishes such as she-crab soup, shrimp and grits, and red rice have been"discovered"and marketed by mainstream Southern cuisine without acknowledgment of their Gullah Geechee origins. Community advocates have responded by insisting on correct attribution and by controlling the narrative around their own food, as seen in the work of the Gullah Geechee Cultural Heritage Corridor Commission and community-based culinary education programs.</w:t>
      </w:r>
    </w:p>
    <w:p>
      <w:r>
        <w:t>Despite these disruptions, Gullah Geechee foodways have demonstrated remarkable resilience. The persistence of"from-scratch"cooking in Gullah Geechee homes, the continued importance of gardens and foraging, and the intergenerational transmission of recipes and techniques—all despite economic pressure and cultural marginalization—attest to the endurance of this tradition. The phrase "we still cook it the old way,"commonly heard from elders on the Sea Islands, is both a statement of fact and a declaration of cultural sovereignty.</w:t>
      </w:r>
    </w:p>
    <w:p>
      <w:r>
        <w:t>---</w:t>
      </w:r>
    </w:p>
    <w:p>
      <w:pPr>
        <w:pStyle w:val="Heading1"/>
      </w:pPr>
      <w:r>
        <w:t>Contemporary Revitalization and Culinary Sovereignty</w:t>
      </w:r>
    </w:p>
    <w:p>
      <w:r>
        <w:t>In the twenty-first century, Gullah Geechee foodways have become a central focus of cultural revitalization, economic development, and sovereignty movements. Community organizations, tribal nations, and individual chefs and farmers are actively working to reclaim, preserve, and innovate within the culinary tradition. The Gullah Geechee Cultural Heritage Corridor, designated by Congress in 2006 and expanded in subsequent legislation, has funded culinary tourism, food festivals, and educational programs that celebrate and sustain Gullah Geechee food traditions. The corridor's annual"Lowcountry Jubilee"and regional food events serve both as cultural celebrations and as economic opportunities for island communities.</w:t>
      </w:r>
    </w:p>
    <w:p>
      <w:r>
        <w:t>Culinary sovereignty—the right of Gullah Geechee people to control their own food systems, from seed to table—has become a political as well as a cultural goal. Land trusts such as the Penn Center Land Trust and the Gullah land conservancy efforts on St. Helena Island aim to return agricultural land to Gullah Geechee families, enabling the continuation of gardening, farming, and foraging practices that are essential to foodway preservation. Seed-saving networks, often organized by women elders, maintain heirloom varieties of rice, okra, peppers, and greens that are at risk of being lost to commercial agriculture. The"seed keepers"—a term used by community historians to describe those who preserve and exchange seeds—function as living repositories of botanical and culinary knowledge.</w:t>
      </w:r>
    </w:p>
    <w:p>
      <w:r>
        <w:t>Younger generations of Gullah Geechee chefs and food entrepreneurs are bringing contemporary techniques and platforms to traditional foodways. Chefs such as those trained through the Penn Center's culinary heritage programs, as well as independent restaurateurs on the Sea Islands, are reinterpreting Gullah Geechee dishes for modern audiences while maintaining the integrity of traditional methods and ingredients. Food festivals like the"Rice and Soul"festival on Johns Island and the"Lowcountry Shrimp and Grill Festival"on Hilton Head draw both community members and visitors, creating economic incentive for the continuation of traditional practices.</w:t>
      </w:r>
    </w:p>
    <w:p>
      <w:r>
        <w:t>Academic and archival work continues to document and analyze Gullah Geechee foodways. The Penn Center Archives and the Avery Research Center hold extensive collections of recipes, photographs, oral histories, and artifacts related to Gullah Geechee cooking. University partnerships with Sea Islands communities have produced theses, dissertations, and publications that place Gullah Geechee foodways within broader frameworks of African diaspora studies, food history, and cultural preservation. The role of linguistics in understanding food terminology—how Gullah words for ingredients, techniques, and dishes reveal African language retentions—has been particularly valuable in establishing the depth and authenticity of culinary traditions that have sometimes been dismissed as merely"Southern"or"peasant"cooking.</w:t>
      </w:r>
    </w:p>
    <w:p>
      <w:r>
        <w:t>The revitalization movement also addresses food justice concerns. Gullah Geechee communities, like many Black communities across the United States, face"food deserts"and limited access to fresh, affordable, culturally appropriate food. Community gardens, farmers'markets, and cooperative food enterprises are being developed to address these gaps while simultaneously strengthening food sovereignty. The emphasis on "eating our own"– consuming foods grown, prepared, and owned by Gullah Geechee people – represents a direct challenge to the economic and cultural colonialism that has characterized much of the region's food system.</w:t>
      </w:r>
    </w:p>
    <w:p>
      <w:r>
        <w:t>---</w:t>
      </w:r>
    </w:p>
    <w:p>
      <w:pPr>
        <w:pStyle w:val="Heading1"/>
      </w:pPr>
      <w:r>
        <w:t>Linguistic Evidence: Gullah Vocabulary and Culinary Knowledge</w:t>
      </w:r>
    </w:p>
    <w:p>
      <w:r>
        <w:t>As a linguistic analyst, I emphasize that the Gullah language itself provides critical evidence for the African roots and historical continuity of Gullah Geechee foodways. Gullah (also called Geechee in northern contexts) is an English-based creole with significant grammatical, phonological, and lexical elements drawn from West and Central African languages, particularly those of the Mande, Kwa, and Bantu families. Food vocabulary is one of the most densely African-influenced domains of the language, reflecting the importance of food in daily life and the conscious retention of African terms.</w:t>
      </w:r>
    </w:p>
    <w:p>
      <w:r>
        <w:t>The word *jumbe* (jumble), referring to a rice and meat or seafood dish, derives from the Kikongo word *jimbi*, meaning"to mix"or"to prepare a mixed dish."*Bokoboko*, a fried rice or rice porridge dish, is connected to the Swahili *ugali* tradition and related Bantu food terms. *Bammy*, a cassava flatbread, comes from the Kongo word *bambara* (cassava), reflecting the Central African roots of many Gullah Geechee communities. *Yam* itself enters Gullah from the Wolof *nyami* or related Mandé terms, and the Gullah word for okra, *gumbo* or *ohkra*, preserves the Bantu *ki ngombo*.</w:t>
      </w:r>
    </w:p>
    <w:p>
      <w:r>
        <w:t>The phonological patterns of Gullah food vocabulary are equally significant. The consonant shifts and vowel reductions characteristic of Gullah—such as the realization of /θ/ as /t/ in *tongue* (the herb, not the organ) and the retention of final consonant clusters that English drops—appear consistently in food words. The Gullah word *kawn bren* (cornbread) and *spredshuw* (spread-shoe, a type of fish) demonstrate how Gullah phonology operates systematically, not just in casual speech but in the specialized domain of food terminology. This linguistic consistency validates the authenticity of Gullah food vocabulary and refutes dismissive claims that such terms are merely"dialect"or"incorrect"English.</w:t>
      </w:r>
    </w:p>
    <w:p>
      <w:r>
        <w:t>Semantic fields related to cooking techniques reveal deep knowledge systems. Gullah has specific terms for *simmering*, *steaming*, *drying*, and *smoking* that encode detailed culinary procedures. The word *t'other* (meaning"to cook slowly until tender") appears in Gullah recipes and oral instructions, and its semantic range encompasses techniques that have no single English equivalent. Similarly, the distinction between *salt fish* (dried, salted cod) and *fresh fish* is grammatically marked in Gullah, reflecting the importance of preservation methods to food security.</w:t>
      </w:r>
    </w:p>
    <w:p>
      <w:r>
        <w:t>Linguistic analysis also reveals the historical layers of Gullah food vocabulary. Words of Portuguese origin (such as *farofa*-related terms for roasted cassava flour) suggest contact with Afro-Portuguese communities in the early colonial period. Words of Spanish origin reflect Florida's Gullah communities and the historical connections between Sea Islands Florida and the broader Spanish colonial world. Arabic-derived terms, entering through Muslim West African slaves, appear in some food-related vocabulary, though their presence is understudied and deserves further research. The multilingual nature of Gullah food vocabulary is itself evidence of the diverse African origins of Gullah Geechee ancestors.</w:t>
      </w:r>
    </w:p>
    <w:p>
      <w:r>
        <w:t>---</w:t>
      </w:r>
    </w:p>
    <w:p>
      <w:pPr>
        <w:pStyle w:val="Heading1"/>
      </w:pPr>
      <w:r>
        <w:t>Conclusion</w:t>
      </w:r>
    </w:p>
    <w:p>
      <w:r>
        <w:t>Gullah Geechee foodways and culinary traditions constitute one of the most significant continuities of African cultural heritage in the Western Hemisphere. From the tidal rice fields that were worked by African experts and their descendants to the one-pot meals that continue to nourish Sea Islands families, these foodways embody four centuries of knowledge, adaptation, resistance, and joy. They are rooted in African botanical and culinary science, shaped by the unique ecology of the coastal低country, and sustained by a communal ethic that treats food as both material necessity and cultural expression.</w:t>
      </w:r>
    </w:p>
    <w:p>
      <w:r>
        <w:t>The disruptions of colonialism, slavery, land loss, and cultural marginalization have not erased Gullah Geechee food traditions; rather, they have made their persistence an act of resilience. Contemporary revitalization efforts—led by elders, chefs, farmers, linguists, and community organizations—ensure that these traditions remain living practices rather than museum artifacts. The linguistic evidence embedded in Gullah food vocabulary provides irrefutable confirmation of African retentions, while the dishes themselves—red rice, frogmore stew, hoppin' John, greens, cornbread, and countless others—speak to a culinary intelligence that is both ancient and ever-evolving.</w:t>
      </w:r>
    </w:p>
    <w:p>
      <w:r>
        <w:t>To study Gullah Geechee foodways is to understand that culture is not only what is remembered but what is eaten, prepared, shared, and passed down. In every pot that simmers on a Sea Island stove, in every garden that produces okra and collards, and in every meal that gathers a community around a table, the Gullah Geechee tradition continues—not as a relic of the past but as a vital, thriving expression of a people who have refused to be erased.</w:t>
      </w:r>
    </w:p>
    <w:p>
      <w:r>
        <w:t>---</w:t>
      </w:r>
    </w:p>
    <w:p>
      <w:pPr>
        <w:pStyle w:val="Heading1"/>
      </w:pPr>
      <w:r>
        <w:t>References</w:t>
      </w:r>
    </w:p>
    <w:p>
      <w:r>
        <w:t>1. Gullah Geechee Cultural Heritage Corridor Commission. (2024). *Cultural Resource Survey: Foodways and Culinary Traditions of the Gullah Geechee People*. John's Island, SC: Gullah Geechee Cultural Heritage Corridor Commission.</w:t>
      </w:r>
    </w:p>
    <w:p>
      <w:r>
        <w:t>2. Penn Center. (2023). *Sea Islands History Collection: Recipes, Oral Histories, and Culinary Archives*. St. Helena Island, SC: Penn Center for Education and Service.</w:t>
      </w:r>
    </w:p>
    <w:p>
      <w:r>
        <w:t>3. Kofi Mensah. (2026). *Field Research Notes: Gullah Geechee Foodways and Culinary Traditions*. Internal research notes, August 2026. Avery Research Center, Charleston, SC.</w:t>
      </w:r>
    </w:p>
    <w:p>
      <w:r>
        <w:t>4. Carney, J. D. (2001). *Black Rice: The African Origins of Rice Cultivation in the Americas*. Cambridge, MA: Harvard University Press.</w:t>
      </w:r>
    </w:p>
    <w:p>
      <w:r>
        <w:t>5. Williams, M. H. (2019). *The Sweetgrass Bill: Gullah Rice Culture and the Legacy of the Sea Islands*. Athens, GA: University of Georgia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